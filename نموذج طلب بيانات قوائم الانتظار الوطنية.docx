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D7E3" w14:textId="77777777" w:rsidR="00962BFA" w:rsidRDefault="00000000" w:rsidP="00FF164C">
      <w:pPr>
        <w:bidi/>
        <w:spacing w:after="80"/>
        <w:jc w:val="center"/>
      </w:pPr>
      <w:r>
        <w:rPr>
          <w:rFonts w:ascii="Arial" w:eastAsia="Arial" w:hAnsi="Arial" w:cs="Arial"/>
          <w:b/>
          <w:color w:val="0B6B4B"/>
          <w:sz w:val="44"/>
        </w:rPr>
        <w:t>النموذج الأول</w:t>
      </w:r>
    </w:p>
    <w:p w14:paraId="6385EC90" w14:textId="77777777" w:rsidR="00962BFA" w:rsidRDefault="00000000" w:rsidP="00FF164C">
      <w:pPr>
        <w:bidi/>
        <w:jc w:val="center"/>
      </w:pPr>
      <w:r>
        <w:rPr>
          <w:rFonts w:ascii="Arial" w:eastAsia="Arial" w:hAnsi="Arial" w:cs="Arial"/>
          <w:color w:val="5F6C77"/>
        </w:rPr>
        <w:t>طلب بيانات قوائم الانتظار الوطنية حسب العضو والمنطقة والمنشأة</w:t>
      </w:r>
    </w:p>
    <w:tbl>
      <w:tblPr>
        <w:tblStyle w:val="TableGrid"/>
        <w:bidiVisual/>
        <w:tblW w:w="0" w:type="auto"/>
        <w:tblInd w:w="1007" w:type="dxa"/>
        <w:tblLayout w:type="fixed"/>
        <w:tblLook w:val="04A0" w:firstRow="1" w:lastRow="0" w:firstColumn="1" w:lastColumn="0" w:noHBand="0" w:noVBand="1"/>
      </w:tblPr>
      <w:tblGrid>
        <w:gridCol w:w="3515"/>
        <w:gridCol w:w="9071"/>
      </w:tblGrid>
      <w:tr w:rsidR="00962BFA" w14:paraId="652CC7A7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14CFF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الجهة الطالبة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38FB4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962BFA" w14:paraId="3036269C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434A7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الجهة المالكة للبيانات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49C20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962BFA" w14:paraId="4FE49360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3F4E2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نقطة الاتصال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63D26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........................................................</w:t>
            </w:r>
          </w:p>
        </w:tc>
      </w:tr>
      <w:tr w:rsidR="00962BFA" w14:paraId="7A6990CB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6A90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الفترة المطلوبة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F8BF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من ................. إلى .................</w:t>
            </w:r>
          </w:p>
        </w:tc>
      </w:tr>
      <w:tr w:rsidR="00962BFA" w14:paraId="29AD57A7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4A492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تاريخ الاستخراج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A535F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........ / ........ / ........</w:t>
            </w:r>
          </w:p>
        </w:tc>
      </w:tr>
      <w:tr w:rsidR="00962BFA" w14:paraId="4D4DB587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869F8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دورية التحديث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65A2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أسبوعي / شهري / ربع سنوي</w:t>
            </w:r>
          </w:p>
        </w:tc>
      </w:tr>
      <w:tr w:rsidR="00962BFA" w14:paraId="58CC9C3F" w14:textId="77777777" w:rsidTr="009B62D7">
        <w:tc>
          <w:tcPr>
            <w:tcW w:w="3515" w:type="dxa"/>
            <w:shd w:val="clear" w:color="auto" w:fill="F4F8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9E5B1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0B6B4B"/>
                <w:sz w:val="19"/>
              </w:rPr>
              <w:t>درجة السرية</w:t>
            </w:r>
          </w:p>
        </w:tc>
        <w:tc>
          <w:tcPr>
            <w:tcW w:w="9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D957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داخلي / سري / مقيد</w:t>
            </w:r>
          </w:p>
        </w:tc>
      </w:tr>
    </w:tbl>
    <w:p w14:paraId="3C9313CC" w14:textId="77777777" w:rsidR="00962BFA" w:rsidRDefault="00962BFA" w:rsidP="009B62D7">
      <w:pPr>
        <w:bidi/>
      </w:pPr>
    </w:p>
    <w:p w14:paraId="716B5D10" w14:textId="77777777" w:rsidR="00962BFA" w:rsidRDefault="00000000" w:rsidP="009B62D7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أ. الهدف من الطلب</w:t>
      </w:r>
    </w:p>
    <w:p w14:paraId="3EDE147E" w14:textId="77777777" w:rsidR="00962BFA" w:rsidRDefault="00000000" w:rsidP="009B62D7">
      <w:pPr>
        <w:bidi/>
        <w:spacing w:after="80"/>
      </w:pPr>
      <w:r>
        <w:rPr>
          <w:rFonts w:ascii="Arial" w:eastAsia="Arial" w:hAnsi="Arial" w:cs="Arial"/>
          <w:color w:val="1F2A33"/>
          <w:sz w:val="20"/>
        </w:rPr>
        <w:t>بناء خط أساس وطني حديث لقوائم انتظار زراعة الأعضاء، وتحديد حجم الحاجة، والتوزيع الجغرافي، وزمن الانتظار، وحالة المرضى، ونقاط الاختناق، دون الإفصاح عن بيانات تعريفية شخصية.</w:t>
      </w:r>
    </w:p>
    <w:p w14:paraId="68C4EBFB" w14:textId="77777777" w:rsidR="00962BFA" w:rsidRDefault="00000000" w:rsidP="009B62D7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ب. نطاق البيانات المطلوبة</w:t>
      </w:r>
    </w:p>
    <w:p w14:paraId="659DDD97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جميع قوائم الانتظار النشطة لزراعة الأعضاء.</w:t>
      </w:r>
    </w:p>
    <w:p w14:paraId="744AC8C9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الحالات النشطة والمعلقة والموقوفة والمزالة من القائمة.</w:t>
      </w:r>
    </w:p>
    <w:p w14:paraId="7405CC8A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البيانات حسب العضو والمنطقة والمنشأة وبرنامج الزراعة.</w:t>
      </w:r>
    </w:p>
    <w:p w14:paraId="1D84BE59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بيانات الإدراج، الانتظار، الزراعة، الوفاة، التحسن، الانسحاب، وعدم الأهلية.</w:t>
      </w:r>
    </w:p>
    <w:p w14:paraId="08872BAF" w14:textId="77777777" w:rsidR="00962BFA" w:rsidRDefault="00000000" w:rsidP="009B62D7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ج. حقول البيانات المطلوبة</w:t>
      </w:r>
    </w:p>
    <w:tbl>
      <w:tblPr>
        <w:tblStyle w:val="TableGrid"/>
        <w:bidiVisual/>
        <w:tblW w:w="0" w:type="auto"/>
        <w:tblInd w:w="902" w:type="dxa"/>
        <w:tblLayout w:type="fixed"/>
        <w:tblLook w:val="04A0" w:firstRow="1" w:lastRow="0" w:firstColumn="1" w:lastColumn="0" w:noHBand="0" w:noVBand="1"/>
      </w:tblPr>
      <w:tblGrid>
        <w:gridCol w:w="1358"/>
        <w:gridCol w:w="810"/>
        <w:gridCol w:w="810"/>
        <w:gridCol w:w="1260"/>
        <w:gridCol w:w="1260"/>
        <w:gridCol w:w="1260"/>
        <w:gridCol w:w="900"/>
        <w:gridCol w:w="810"/>
        <w:gridCol w:w="990"/>
        <w:gridCol w:w="1440"/>
        <w:gridCol w:w="1350"/>
        <w:gridCol w:w="1530"/>
      </w:tblGrid>
      <w:tr w:rsidR="00962BFA" w14:paraId="6FFECC18" w14:textId="77777777" w:rsidTr="009B62D7">
        <w:trPr>
          <w:tblHeader/>
        </w:trPr>
        <w:tc>
          <w:tcPr>
            <w:tcW w:w="1358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399C3" w14:textId="77777777" w:rsidR="00962BFA" w:rsidRDefault="00000000" w:rsidP="009B62D7">
            <w:pPr>
              <w:bidi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رقم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تسلسلي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مجهّل</w:t>
            </w:r>
            <w:proofErr w:type="spellEnd"/>
          </w:p>
        </w:tc>
        <w:tc>
          <w:tcPr>
            <w:tcW w:w="81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EA8B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نوع العضو</w:t>
            </w:r>
          </w:p>
        </w:tc>
        <w:tc>
          <w:tcPr>
            <w:tcW w:w="81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BCE13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المنطقة</w:t>
            </w:r>
          </w:p>
        </w:tc>
        <w:tc>
          <w:tcPr>
            <w:tcW w:w="126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D74F6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المنشأة/البرنامج</w:t>
            </w:r>
          </w:p>
        </w:tc>
        <w:tc>
          <w:tcPr>
            <w:tcW w:w="126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CD4D6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تاريخ الإدراج</w:t>
            </w:r>
          </w:p>
        </w:tc>
        <w:tc>
          <w:tcPr>
            <w:tcW w:w="126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DFCE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الحالة الحالية</w:t>
            </w:r>
          </w:p>
        </w:tc>
        <w:tc>
          <w:tcPr>
            <w:tcW w:w="90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CA1D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أيام الانتظار</w:t>
            </w:r>
          </w:p>
        </w:tc>
        <w:tc>
          <w:tcPr>
            <w:tcW w:w="81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A2A46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فصيلة الدم</w:t>
            </w:r>
          </w:p>
        </w:tc>
        <w:tc>
          <w:tcPr>
            <w:tcW w:w="99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47F7F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الفئة العمرية</w:t>
            </w:r>
          </w:p>
        </w:tc>
        <w:tc>
          <w:tcPr>
            <w:tcW w:w="144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EA3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درجة الأولوية</w:t>
            </w:r>
          </w:p>
        </w:tc>
        <w:tc>
          <w:tcPr>
            <w:tcW w:w="135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58AA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سبب التعليق/الإزالة</w:t>
            </w:r>
          </w:p>
        </w:tc>
        <w:tc>
          <w:tcPr>
            <w:tcW w:w="153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55C33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آخر تحديث</w:t>
            </w:r>
          </w:p>
        </w:tc>
      </w:tr>
      <w:tr w:rsidR="00962BFA" w14:paraId="0BBB2D26" w14:textId="77777777" w:rsidTr="009B62D7">
        <w:tc>
          <w:tcPr>
            <w:tcW w:w="13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89E12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4DB01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26D43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66A25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3003C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CBBC3" w14:textId="77777777" w:rsidR="00962BFA" w:rsidRDefault="00962BFA" w:rsidP="009B62D7">
            <w:pPr>
              <w:bidi/>
            </w:pP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C0A00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85387" w14:textId="77777777" w:rsidR="00962BFA" w:rsidRDefault="00962BFA" w:rsidP="009B62D7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93E5A" w14:textId="77777777" w:rsidR="00962BFA" w:rsidRDefault="00962BFA" w:rsidP="009B62D7">
            <w:pPr>
              <w:bidi/>
            </w:pP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9FA81" w14:textId="77777777" w:rsidR="00962BFA" w:rsidRDefault="00962BFA" w:rsidP="009B62D7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C11C9" w14:textId="77777777" w:rsidR="00962BFA" w:rsidRDefault="00962BFA" w:rsidP="009B62D7">
            <w:pPr>
              <w:bidi/>
            </w:pPr>
          </w:p>
        </w:tc>
        <w:tc>
          <w:tcPr>
            <w:tcW w:w="15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32DA6" w14:textId="77777777" w:rsidR="00962BFA" w:rsidRDefault="00962BFA" w:rsidP="009B62D7">
            <w:pPr>
              <w:bidi/>
            </w:pPr>
          </w:p>
        </w:tc>
      </w:tr>
      <w:tr w:rsidR="00962BFA" w14:paraId="32485703" w14:textId="77777777" w:rsidTr="009B62D7">
        <w:tc>
          <w:tcPr>
            <w:tcW w:w="1358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73D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56DFD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939AF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6BFF2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E8ACC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6C75" w14:textId="77777777" w:rsidR="00962BFA" w:rsidRDefault="00962BFA" w:rsidP="009B62D7">
            <w:pPr>
              <w:bidi/>
            </w:pPr>
          </w:p>
        </w:tc>
        <w:tc>
          <w:tcPr>
            <w:tcW w:w="90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08EC2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1828A" w14:textId="77777777" w:rsidR="00962BFA" w:rsidRDefault="00962BFA" w:rsidP="009B62D7">
            <w:pPr>
              <w:bidi/>
            </w:pPr>
          </w:p>
        </w:tc>
        <w:tc>
          <w:tcPr>
            <w:tcW w:w="99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9CEB7" w14:textId="77777777" w:rsidR="00962BFA" w:rsidRDefault="00962BFA" w:rsidP="009B62D7">
            <w:pPr>
              <w:bidi/>
            </w:pPr>
          </w:p>
        </w:tc>
        <w:tc>
          <w:tcPr>
            <w:tcW w:w="144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BE925" w14:textId="77777777" w:rsidR="00962BFA" w:rsidRDefault="00962BFA" w:rsidP="009B62D7">
            <w:pPr>
              <w:bidi/>
            </w:pPr>
          </w:p>
        </w:tc>
        <w:tc>
          <w:tcPr>
            <w:tcW w:w="135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BFFCB" w14:textId="77777777" w:rsidR="00962BFA" w:rsidRDefault="00962BFA" w:rsidP="009B62D7">
            <w:pPr>
              <w:bidi/>
            </w:pPr>
          </w:p>
        </w:tc>
        <w:tc>
          <w:tcPr>
            <w:tcW w:w="153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0E6F0" w14:textId="77777777" w:rsidR="00962BFA" w:rsidRDefault="00962BFA" w:rsidP="009B62D7">
            <w:pPr>
              <w:bidi/>
            </w:pPr>
          </w:p>
        </w:tc>
      </w:tr>
      <w:tr w:rsidR="00962BFA" w14:paraId="7FA2A886" w14:textId="77777777" w:rsidTr="009B62D7">
        <w:tc>
          <w:tcPr>
            <w:tcW w:w="13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ECF0E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A1212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4090B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BAFEF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91B7F" w14:textId="77777777" w:rsidR="00962BFA" w:rsidRDefault="00962BFA" w:rsidP="009B62D7">
            <w:pPr>
              <w:bidi/>
            </w:pP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0AF67" w14:textId="77777777" w:rsidR="00962BFA" w:rsidRDefault="00962BFA" w:rsidP="009B62D7">
            <w:pPr>
              <w:bidi/>
            </w:pP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5DB36" w14:textId="77777777" w:rsidR="00962BFA" w:rsidRDefault="00962BFA" w:rsidP="009B62D7">
            <w:pPr>
              <w:bidi/>
            </w:pPr>
          </w:p>
        </w:tc>
        <w:tc>
          <w:tcPr>
            <w:tcW w:w="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76375" w14:textId="77777777" w:rsidR="00962BFA" w:rsidRDefault="00962BFA" w:rsidP="009B62D7">
            <w:pPr>
              <w:bidi/>
            </w:pPr>
          </w:p>
        </w:tc>
        <w:tc>
          <w:tcPr>
            <w:tcW w:w="9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F6C3A" w14:textId="77777777" w:rsidR="00962BFA" w:rsidRDefault="00962BFA" w:rsidP="009B62D7">
            <w:pPr>
              <w:bidi/>
            </w:pP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7B60D" w14:textId="77777777" w:rsidR="00962BFA" w:rsidRDefault="00962BFA" w:rsidP="009B62D7">
            <w:pPr>
              <w:bidi/>
            </w:pPr>
          </w:p>
        </w:tc>
        <w:tc>
          <w:tcPr>
            <w:tcW w:w="1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FE76B" w14:textId="77777777" w:rsidR="00962BFA" w:rsidRDefault="00962BFA" w:rsidP="009B62D7">
            <w:pPr>
              <w:bidi/>
            </w:pPr>
          </w:p>
        </w:tc>
        <w:tc>
          <w:tcPr>
            <w:tcW w:w="15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DAD6A" w14:textId="77777777" w:rsidR="00962BFA" w:rsidRDefault="00962BFA" w:rsidP="009B62D7">
            <w:pPr>
              <w:bidi/>
            </w:pPr>
          </w:p>
        </w:tc>
      </w:tr>
    </w:tbl>
    <w:p w14:paraId="1E2827F9" w14:textId="77777777" w:rsidR="00962BFA" w:rsidRDefault="00962BFA" w:rsidP="009B62D7">
      <w:pPr>
        <w:bidi/>
      </w:pPr>
    </w:p>
    <w:p w14:paraId="059248B6" w14:textId="77777777" w:rsidR="00962BFA" w:rsidRDefault="00000000" w:rsidP="009B62D7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lastRenderedPageBreak/>
        <w:t>د. مؤشرات التجميع المطلوبة</w:t>
      </w:r>
    </w:p>
    <w:tbl>
      <w:tblPr>
        <w:tblStyle w:val="TableGrid"/>
        <w:bidiVisual/>
        <w:tblW w:w="0" w:type="auto"/>
        <w:tblInd w:w="902" w:type="dxa"/>
        <w:tblLayout w:type="fixed"/>
        <w:tblLook w:val="04A0" w:firstRow="1" w:lastRow="0" w:firstColumn="1" w:lastColumn="0" w:noHBand="0" w:noVBand="1"/>
      </w:tblPr>
      <w:tblGrid>
        <w:gridCol w:w="1814"/>
        <w:gridCol w:w="5034"/>
        <w:gridCol w:w="2610"/>
        <w:gridCol w:w="1260"/>
        <w:gridCol w:w="3060"/>
      </w:tblGrid>
      <w:tr w:rsidR="00962BFA" w14:paraId="3973C9C2" w14:textId="77777777" w:rsidTr="009B62D7">
        <w:trPr>
          <w:tblHeader/>
        </w:trPr>
        <w:tc>
          <w:tcPr>
            <w:tcW w:w="1814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C2C02" w14:textId="77777777" w:rsidR="00962BFA" w:rsidRDefault="00000000" w:rsidP="009B62D7">
            <w:pPr>
              <w:bidi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المؤشر</w:t>
            </w:r>
            <w:proofErr w:type="spellEnd"/>
          </w:p>
        </w:tc>
        <w:tc>
          <w:tcPr>
            <w:tcW w:w="5034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123E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التعريف</w:t>
            </w:r>
          </w:p>
        </w:tc>
        <w:tc>
          <w:tcPr>
            <w:tcW w:w="261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A404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التجزئة المطلوبة</w:t>
            </w:r>
          </w:p>
        </w:tc>
        <w:tc>
          <w:tcPr>
            <w:tcW w:w="126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02FC2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الفترة</w:t>
            </w:r>
          </w:p>
        </w:tc>
        <w:tc>
          <w:tcPr>
            <w:tcW w:w="3060" w:type="dxa"/>
            <w:shd w:val="clear" w:color="auto" w:fill="0B6B4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4E28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ملاحظات جودة البيانات</w:t>
            </w:r>
          </w:p>
        </w:tc>
      </w:tr>
      <w:tr w:rsidR="00962BFA" w14:paraId="1A1FBB95" w14:textId="77777777" w:rsidTr="009B62D7"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FFA75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إجمالي القائمة النشطة</w:t>
            </w:r>
          </w:p>
        </w:tc>
        <w:tc>
          <w:tcPr>
            <w:tcW w:w="50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83252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عدد المرضى النشطين بنهاية الفترة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F4922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عضو/منطقة/برنامج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572E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شهري</w:t>
            </w:r>
          </w:p>
        </w:tc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68BD7" w14:textId="77777777" w:rsidR="00962BFA" w:rsidRDefault="00962BFA" w:rsidP="009B62D7">
            <w:pPr>
              <w:bidi/>
            </w:pPr>
          </w:p>
        </w:tc>
      </w:tr>
      <w:tr w:rsidR="00962BFA" w14:paraId="1585E7C4" w14:textId="77777777" w:rsidTr="009B62D7">
        <w:tc>
          <w:tcPr>
            <w:tcW w:w="181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BFC00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الملتحقون الجدد</w:t>
            </w:r>
          </w:p>
        </w:tc>
        <w:tc>
          <w:tcPr>
            <w:tcW w:w="503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F60AC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عدد من أُدرجوا خلال الفترة</w:t>
            </w:r>
          </w:p>
        </w:tc>
        <w:tc>
          <w:tcPr>
            <w:tcW w:w="26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C63B4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عضو/منطقة/برنامج</w:t>
            </w: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9B33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شهري</w:t>
            </w:r>
          </w:p>
        </w:tc>
        <w:tc>
          <w:tcPr>
            <w:tcW w:w="30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D92D0" w14:textId="77777777" w:rsidR="00962BFA" w:rsidRDefault="00962BFA" w:rsidP="009B62D7">
            <w:pPr>
              <w:bidi/>
            </w:pPr>
          </w:p>
        </w:tc>
      </w:tr>
      <w:tr w:rsidR="00962BFA" w14:paraId="71102798" w14:textId="77777777" w:rsidTr="009B62D7"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91881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تمت زراعتهم</w:t>
            </w:r>
          </w:p>
        </w:tc>
        <w:tc>
          <w:tcPr>
            <w:tcW w:w="50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DDF95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عدد من خرجوا بسبب إجراء الزراعة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7455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عضو/منطقة/برنامج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C4897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شهري</w:t>
            </w:r>
          </w:p>
        </w:tc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999DA" w14:textId="77777777" w:rsidR="00962BFA" w:rsidRDefault="00962BFA" w:rsidP="009B62D7">
            <w:pPr>
              <w:bidi/>
            </w:pPr>
          </w:p>
        </w:tc>
      </w:tr>
      <w:tr w:rsidR="00962BFA" w14:paraId="0A869674" w14:textId="77777777" w:rsidTr="009B62D7">
        <w:tc>
          <w:tcPr>
            <w:tcW w:w="181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BE58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الوفيات أثناء الانتظار</w:t>
            </w:r>
          </w:p>
        </w:tc>
        <w:tc>
          <w:tcPr>
            <w:tcW w:w="503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1813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عدد الوفيات أثناء وجود المريض بالقائمة</w:t>
            </w:r>
          </w:p>
        </w:tc>
        <w:tc>
          <w:tcPr>
            <w:tcW w:w="26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75A5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عضو/منطقة/برنامج</w:t>
            </w: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1DEB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شهري</w:t>
            </w:r>
          </w:p>
        </w:tc>
        <w:tc>
          <w:tcPr>
            <w:tcW w:w="30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A499C" w14:textId="77777777" w:rsidR="00962BFA" w:rsidRDefault="00962BFA" w:rsidP="009B62D7">
            <w:pPr>
              <w:bidi/>
            </w:pPr>
          </w:p>
        </w:tc>
      </w:tr>
      <w:tr w:rsidR="00962BFA" w14:paraId="1939D766" w14:textId="77777777" w:rsidTr="009B62D7"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69D21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متوسط زمن الانتظار</w:t>
            </w:r>
          </w:p>
        </w:tc>
        <w:tc>
          <w:tcPr>
            <w:tcW w:w="50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6F5A5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متوسط الأيام من الإدراج حتى الحدث أو نهاية الفترة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AA20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75770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ربع سنوي</w:t>
            </w:r>
          </w:p>
        </w:tc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23C8E" w14:textId="77777777" w:rsidR="00962BFA" w:rsidRDefault="00962BFA" w:rsidP="009B62D7">
            <w:pPr>
              <w:bidi/>
            </w:pPr>
          </w:p>
        </w:tc>
      </w:tr>
      <w:tr w:rsidR="00962BFA" w14:paraId="0F301A7C" w14:textId="77777777" w:rsidTr="009B62D7">
        <w:tc>
          <w:tcPr>
            <w:tcW w:w="181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9264A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الوسيط الزمني</w:t>
            </w:r>
          </w:p>
        </w:tc>
        <w:tc>
          <w:tcPr>
            <w:tcW w:w="5034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ED49B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وسيط أيام الانتظار لتقليل أثر القيم المتطرفة</w:t>
            </w:r>
          </w:p>
        </w:tc>
        <w:tc>
          <w:tcPr>
            <w:tcW w:w="261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EEB1E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عضو/منطقة</w:t>
            </w:r>
          </w:p>
        </w:tc>
        <w:tc>
          <w:tcPr>
            <w:tcW w:w="12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EA935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ربع سنوي</w:t>
            </w:r>
          </w:p>
        </w:tc>
        <w:tc>
          <w:tcPr>
            <w:tcW w:w="3060" w:type="dxa"/>
            <w:shd w:val="clear" w:color="auto" w:fill="FAFC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DF86C" w14:textId="77777777" w:rsidR="00962BFA" w:rsidRDefault="00962BFA" w:rsidP="009B62D7">
            <w:pPr>
              <w:bidi/>
            </w:pPr>
          </w:p>
        </w:tc>
      </w:tr>
      <w:tr w:rsidR="00962BFA" w14:paraId="4622A582" w14:textId="77777777" w:rsidTr="009B62D7"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4B2F4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b/>
                <w:color w:val="1F2A33"/>
                <w:sz w:val="19"/>
              </w:rPr>
              <w:t>نسبة البيانات المكتملة</w:t>
            </w:r>
          </w:p>
        </w:tc>
        <w:tc>
          <w:tcPr>
            <w:tcW w:w="50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22569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الحقول المكتملة ÷ الحقول المطلوبة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22721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جهة/برنامج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3EBBE" w14:textId="77777777" w:rsidR="00962BFA" w:rsidRDefault="00000000" w:rsidP="009B62D7">
            <w:pPr>
              <w:bidi/>
            </w:pPr>
            <w:r>
              <w:rPr>
                <w:rFonts w:ascii="Arial" w:eastAsia="Arial" w:hAnsi="Arial" w:cs="Arial"/>
                <w:color w:val="1F2A33"/>
                <w:sz w:val="19"/>
              </w:rPr>
              <w:t>شهري</w:t>
            </w:r>
          </w:p>
        </w:tc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787D4" w14:textId="77777777" w:rsidR="00962BFA" w:rsidRDefault="00962BFA" w:rsidP="009B62D7">
            <w:pPr>
              <w:bidi/>
            </w:pPr>
          </w:p>
        </w:tc>
      </w:tr>
    </w:tbl>
    <w:p w14:paraId="3A344FBB" w14:textId="77777777" w:rsidR="00962BFA" w:rsidRDefault="00962BFA" w:rsidP="009B62D7">
      <w:pPr>
        <w:bidi/>
      </w:pPr>
    </w:p>
    <w:p w14:paraId="03E39B2B" w14:textId="77777777" w:rsidR="00962BFA" w:rsidRDefault="00000000" w:rsidP="009B62D7">
      <w:pPr>
        <w:keepNext/>
        <w:bidi/>
        <w:spacing w:after="120"/>
      </w:pPr>
      <w:r>
        <w:rPr>
          <w:rFonts w:ascii="Arial" w:eastAsia="Arial" w:hAnsi="Arial" w:cs="Arial"/>
          <w:b/>
          <w:color w:val="0B6B4B"/>
          <w:sz w:val="28"/>
        </w:rPr>
        <w:t>هـ. ضوابط التسليم</w:t>
      </w:r>
    </w:p>
    <w:p w14:paraId="4DC4791E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يُحظر تضمين الاسم أو رقم الهوية أو أي معرف شخصي مباشر.</w:t>
      </w:r>
    </w:p>
    <w:p w14:paraId="05674C18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يُستخدم رقم تسلسلي مجهّل وثابت داخل ملف التسليم.</w:t>
      </w:r>
    </w:p>
    <w:p w14:paraId="66DEE02D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يُرفق قاموس البيانات وتعريف كل حالة وقيمة.</w:t>
      </w:r>
    </w:p>
    <w:p w14:paraId="0F4B05AD" w14:textId="77777777" w:rsidR="00962BFA" w:rsidRDefault="00000000" w:rsidP="009B62D7">
      <w:pPr>
        <w:pStyle w:val="ListBullet"/>
        <w:bidi/>
      </w:pPr>
      <w:r>
        <w:rPr>
          <w:rFonts w:ascii="Arial" w:eastAsia="Arial" w:hAnsi="Arial" w:cs="Arial"/>
          <w:color w:val="1F2A33"/>
          <w:sz w:val="19"/>
        </w:rPr>
        <w:t>يُوضح عدد السجلات المستبعدة وأسباب الاستبعاد.</w:t>
      </w:r>
    </w:p>
    <w:p w14:paraId="563F4EE1" w14:textId="6267BE71" w:rsidR="00962BFA" w:rsidRDefault="00000000" w:rsidP="009B62D7">
      <w:pPr>
        <w:pStyle w:val="ListBullet"/>
        <w:bidi/>
      </w:pPr>
      <w:r w:rsidRPr="009B62D7">
        <w:rPr>
          <w:rFonts w:ascii="Arial" w:eastAsia="Arial" w:hAnsi="Arial" w:cs="Arial"/>
          <w:color w:val="1F2A33"/>
          <w:sz w:val="19"/>
        </w:rPr>
        <w:t xml:space="preserve">تُذكر أي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تغييرات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في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التعريفات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أو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الأنظمة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خلال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 xml:space="preserve"> </w:t>
      </w:r>
      <w:proofErr w:type="spellStart"/>
      <w:r w:rsidRPr="009B62D7">
        <w:rPr>
          <w:rFonts w:ascii="Arial" w:eastAsia="Arial" w:hAnsi="Arial" w:cs="Arial"/>
          <w:color w:val="1F2A33"/>
          <w:sz w:val="19"/>
        </w:rPr>
        <w:t>الفترة</w:t>
      </w:r>
      <w:proofErr w:type="spellEnd"/>
      <w:r w:rsidRPr="009B62D7">
        <w:rPr>
          <w:rFonts w:ascii="Arial" w:eastAsia="Arial" w:hAnsi="Arial" w:cs="Arial"/>
          <w:color w:val="1F2A33"/>
          <w:sz w:val="19"/>
        </w:rPr>
        <w:t>.</w:t>
      </w:r>
    </w:p>
    <w:sectPr w:rsidR="00962BFA" w:rsidSect="00034616">
      <w:headerReference w:type="default" r:id="rId8"/>
      <w:footerReference w:type="default" r:id="rId9"/>
      <w:pgSz w:w="16838" w:h="11906" w:orient="landscape"/>
      <w:pgMar w:top="709" w:right="680" w:bottom="709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EB8E" w14:textId="77777777" w:rsidR="001C2065" w:rsidRDefault="001C2065">
      <w:pPr>
        <w:spacing w:after="0" w:line="240" w:lineRule="auto"/>
      </w:pPr>
      <w:r>
        <w:separator/>
      </w:r>
    </w:p>
  </w:endnote>
  <w:endnote w:type="continuationSeparator" w:id="0">
    <w:p w14:paraId="072B7CCC" w14:textId="77777777" w:rsidR="001C2065" w:rsidRDefault="001C2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4AAB" w14:textId="77777777" w:rsidR="00962BFA" w:rsidRDefault="00000000">
    <w:pPr>
      <w:pStyle w:val="Footer"/>
      <w:bidi/>
      <w:jc w:val="center"/>
    </w:pPr>
    <w:proofErr w:type="spellStart"/>
    <w:r>
      <w:t>نموذج</w:t>
    </w:r>
    <w:proofErr w:type="spellEnd"/>
    <w:r>
      <w:t xml:space="preserve"> </w:t>
    </w:r>
    <w:proofErr w:type="spellStart"/>
    <w:r>
      <w:t>طلب</w:t>
    </w:r>
    <w:proofErr w:type="spellEnd"/>
    <w:r>
      <w:t xml:space="preserve"> </w:t>
    </w:r>
    <w:proofErr w:type="spellStart"/>
    <w:r>
      <w:t>بيانات</w:t>
    </w:r>
    <w:proofErr w:type="spellEnd"/>
    <w:r>
      <w:t xml:space="preserve"> </w:t>
    </w:r>
    <w:proofErr w:type="spellStart"/>
    <w:r>
      <w:t>قوائم</w:t>
    </w:r>
    <w:proofErr w:type="spellEnd"/>
    <w:r>
      <w:t xml:space="preserve"> </w:t>
    </w:r>
    <w:proofErr w:type="spellStart"/>
    <w:r>
      <w:t>الانتظار</w:t>
    </w:r>
    <w:proofErr w:type="spellEnd"/>
    <w:r>
      <w:t xml:space="preserve"> </w:t>
    </w:r>
    <w:proofErr w:type="spellStart"/>
    <w:r>
      <w:t>الوطنية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6550" w14:textId="77777777" w:rsidR="001C2065" w:rsidRDefault="001C2065">
      <w:pPr>
        <w:spacing w:after="0" w:line="240" w:lineRule="auto"/>
      </w:pPr>
      <w:r>
        <w:separator/>
      </w:r>
    </w:p>
  </w:footnote>
  <w:footnote w:type="continuationSeparator" w:id="0">
    <w:p w14:paraId="1DB5913E" w14:textId="77777777" w:rsidR="001C2065" w:rsidRDefault="001C2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62B6" w14:textId="77777777" w:rsidR="00962BFA" w:rsidRDefault="00000000">
    <w:pPr>
      <w:pStyle w:val="Header"/>
      <w:bidi/>
      <w:jc w:val="center"/>
    </w:pPr>
    <w:proofErr w:type="spellStart"/>
    <w:r>
      <w:t>الحملة</w:t>
    </w:r>
    <w:proofErr w:type="spellEnd"/>
    <w:r>
      <w:t xml:space="preserve"> </w:t>
    </w:r>
    <w:proofErr w:type="spellStart"/>
    <w:r>
      <w:t>الوطنية</w:t>
    </w:r>
    <w:proofErr w:type="spellEnd"/>
    <w:r>
      <w:t xml:space="preserve"> </w:t>
    </w:r>
    <w:proofErr w:type="spellStart"/>
    <w:r>
      <w:t>للتبرع</w:t>
    </w:r>
    <w:proofErr w:type="spellEnd"/>
    <w:r>
      <w:t xml:space="preserve"> </w:t>
    </w:r>
    <w:proofErr w:type="spellStart"/>
    <w:r>
      <w:t>بالأعضاء</w:t>
    </w:r>
    <w:proofErr w:type="spellEnd"/>
    <w:r>
      <w:t xml:space="preserve"> — </w:t>
    </w:r>
    <w:proofErr w:type="spellStart"/>
    <w:r>
      <w:t>نماذج</w:t>
    </w:r>
    <w:proofErr w:type="spellEnd"/>
    <w:r>
      <w:t xml:space="preserve"> </w:t>
    </w:r>
    <w:proofErr w:type="spellStart"/>
    <w:r>
      <w:t>طلب</w:t>
    </w:r>
    <w:proofErr w:type="spellEnd"/>
    <w:r>
      <w:t xml:space="preserve"> </w:t>
    </w:r>
    <w:proofErr w:type="spellStart"/>
    <w:r>
      <w:t>البيانات</w:t>
    </w:r>
    <w:proofErr w:type="spellEnd"/>
    <w:r>
      <w:t xml:space="preserve"> </w:t>
    </w:r>
    <w:proofErr w:type="spellStart"/>
    <w:r>
      <w:t>الرسمية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048450">
    <w:abstractNumId w:val="8"/>
  </w:num>
  <w:num w:numId="2" w16cid:durableId="304239379">
    <w:abstractNumId w:val="6"/>
  </w:num>
  <w:num w:numId="3" w16cid:durableId="624585662">
    <w:abstractNumId w:val="5"/>
  </w:num>
  <w:num w:numId="4" w16cid:durableId="832184940">
    <w:abstractNumId w:val="4"/>
  </w:num>
  <w:num w:numId="5" w16cid:durableId="737553383">
    <w:abstractNumId w:val="7"/>
  </w:num>
  <w:num w:numId="6" w16cid:durableId="308677976">
    <w:abstractNumId w:val="3"/>
  </w:num>
  <w:num w:numId="7" w16cid:durableId="2100103934">
    <w:abstractNumId w:val="2"/>
  </w:num>
  <w:num w:numId="8" w16cid:durableId="1157913927">
    <w:abstractNumId w:val="1"/>
  </w:num>
  <w:num w:numId="9" w16cid:durableId="38144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065"/>
    <w:rsid w:val="0029639D"/>
    <w:rsid w:val="00326F90"/>
    <w:rsid w:val="00821C59"/>
    <w:rsid w:val="00936204"/>
    <w:rsid w:val="00962BFA"/>
    <w:rsid w:val="009B62D7"/>
    <w:rsid w:val="00AA1D8D"/>
    <w:rsid w:val="00AD578A"/>
    <w:rsid w:val="00B47730"/>
    <w:rsid w:val="00CB0664"/>
    <w:rsid w:val="00FC693F"/>
    <w:rsid w:val="00FF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E7411"/>
  <w14:defaultImageDpi w14:val="300"/>
  <w15:docId w15:val="{84B7FC42-C194-402E-987A-F206125E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2026-06-25T21:46:00Z</dcterms:created>
  <dcterms:modified xsi:type="dcterms:W3CDTF">2026-06-25T21:49:00Z</dcterms:modified>
  <cp:category/>
</cp:coreProperties>
</file>