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81F5" w14:textId="77777777" w:rsidR="00D45516" w:rsidRDefault="00000000" w:rsidP="002707E1">
      <w:pPr>
        <w:bidi/>
        <w:spacing w:after="80"/>
        <w:jc w:val="center"/>
      </w:pPr>
      <w:r>
        <w:rPr>
          <w:rFonts w:ascii="Arial" w:eastAsia="Arial" w:hAnsi="Arial" w:cs="Arial"/>
          <w:b/>
          <w:color w:val="0B6B4B"/>
          <w:sz w:val="44"/>
        </w:rPr>
        <w:t>نموذج خطاب طلب البيانات</w:t>
      </w:r>
    </w:p>
    <w:p w14:paraId="7E906BD1" w14:textId="77777777" w:rsidR="00D45516" w:rsidRDefault="00000000" w:rsidP="002707E1">
      <w:pPr>
        <w:bidi/>
        <w:jc w:val="center"/>
      </w:pPr>
      <w:r>
        <w:rPr>
          <w:rFonts w:ascii="Arial" w:eastAsia="Arial" w:hAnsi="Arial" w:cs="Arial"/>
          <w:color w:val="5F6C77"/>
        </w:rPr>
        <w:t>صياغة قابلة للتخصيص والإرسال</w:t>
      </w:r>
    </w:p>
    <w:p w14:paraId="05852CA3" w14:textId="77777777" w:rsidR="00D45516" w:rsidRDefault="00000000" w:rsidP="002707E1">
      <w:pPr>
        <w:bidi/>
        <w:spacing w:after="80"/>
      </w:pPr>
      <w:r>
        <w:rPr>
          <w:rFonts w:ascii="Arial" w:eastAsia="Arial" w:hAnsi="Arial" w:cs="Arial"/>
          <w:b/>
          <w:color w:val="1F2A33"/>
          <w:sz w:val="26"/>
        </w:rPr>
        <w:t>الموضوع: طلب تزويد بيانات قوائم الانتظار وجاهزية برامج زراعة الأعضاء</w:t>
      </w:r>
    </w:p>
    <w:p w14:paraId="610E187E" w14:textId="77777777" w:rsidR="00D45516" w:rsidRDefault="00000000" w:rsidP="002707E1">
      <w:pPr>
        <w:bidi/>
        <w:spacing w:after="80"/>
      </w:pPr>
      <w:r>
        <w:rPr>
          <w:rFonts w:ascii="Arial" w:eastAsia="Arial" w:hAnsi="Arial" w:cs="Arial"/>
          <w:color w:val="1F2A33"/>
          <w:sz w:val="20"/>
        </w:rPr>
        <w:t>سعادة/ ........................................................ حفظه الله</w:t>
      </w:r>
    </w:p>
    <w:p w14:paraId="74CE8B36" w14:textId="77777777" w:rsidR="00D45516" w:rsidRDefault="00000000" w:rsidP="002707E1">
      <w:pPr>
        <w:bidi/>
        <w:spacing w:after="80"/>
      </w:pPr>
      <w:r>
        <w:rPr>
          <w:rFonts w:ascii="Arial" w:eastAsia="Arial" w:hAnsi="Arial" w:cs="Arial"/>
          <w:color w:val="1F2A33"/>
          <w:sz w:val="20"/>
        </w:rPr>
        <w:t>السلام عليكم ورحمة الله وبركاته،</w:t>
      </w:r>
    </w:p>
    <w:p w14:paraId="32BF96F8" w14:textId="77777777" w:rsidR="00D45516" w:rsidRDefault="00000000" w:rsidP="002707E1">
      <w:pPr>
        <w:bidi/>
        <w:spacing w:after="80"/>
      </w:pPr>
      <w:r>
        <w:rPr>
          <w:rFonts w:ascii="Arial" w:eastAsia="Arial" w:hAnsi="Arial" w:cs="Arial"/>
          <w:color w:val="1F2A33"/>
          <w:sz w:val="20"/>
        </w:rPr>
        <w:t>إشارة إلى أعمال تطوير المبادرة الوطنية لتنشيط التبرع وزراعة الأعضاء، وبهدف استكمال خط الأساس الوطني وبناء المستهدفات التشغيلية والمالية على بيانات موثقة، نأمل التكرم بتزويد فريق العمل بالبيانات المحددة في النماذج المرفقة، وفق الفترة والتعريفات وصيغة التسليم الموضحة.</w:t>
      </w:r>
    </w:p>
    <w:p w14:paraId="7B0F87C6" w14:textId="77777777" w:rsidR="00D45516" w:rsidRDefault="00000000" w:rsidP="002707E1">
      <w:pPr>
        <w:bidi/>
        <w:spacing w:after="80"/>
      </w:pPr>
      <w:r>
        <w:rPr>
          <w:rFonts w:ascii="Arial" w:eastAsia="Arial" w:hAnsi="Arial" w:cs="Arial"/>
          <w:color w:val="1F2A33"/>
          <w:sz w:val="20"/>
        </w:rPr>
        <w:t>ونؤكد أن البيانات ستستخدم لأغراض التخطيط والتحليل والقياس، مع الالتزام بضوابط الخصوصية والأمن السيبراني، ودون طلب أي بيانات تعريفية شخصية مباشرة.</w:t>
      </w:r>
    </w:p>
    <w:p w14:paraId="1DD8B569" w14:textId="77777777" w:rsidR="00D45516" w:rsidRDefault="00000000" w:rsidP="002707E1">
      <w:pPr>
        <w:bidi/>
        <w:spacing w:after="80"/>
      </w:pPr>
      <w:r>
        <w:rPr>
          <w:rFonts w:ascii="Arial" w:eastAsia="Arial" w:hAnsi="Arial" w:cs="Arial"/>
          <w:color w:val="1F2A33"/>
          <w:sz w:val="20"/>
        </w:rPr>
        <w:t>المرفقات:</w:t>
      </w:r>
    </w:p>
    <w:p w14:paraId="1DB44800" w14:textId="77777777" w:rsidR="00D45516" w:rsidRDefault="00000000" w:rsidP="002707E1">
      <w:pPr>
        <w:pStyle w:val="ListBullet"/>
        <w:bidi/>
      </w:pPr>
      <w:r>
        <w:rPr>
          <w:rFonts w:ascii="Arial" w:eastAsia="Arial" w:hAnsi="Arial" w:cs="Arial"/>
          <w:color w:val="1F2A33"/>
          <w:sz w:val="19"/>
        </w:rPr>
        <w:t>نموذج طلب بيانات قوائم الانتظار الوطنية.</w:t>
      </w:r>
    </w:p>
    <w:p w14:paraId="283AED16" w14:textId="77777777" w:rsidR="00D45516" w:rsidRDefault="00000000" w:rsidP="002707E1">
      <w:pPr>
        <w:pStyle w:val="ListBullet"/>
        <w:bidi/>
      </w:pPr>
      <w:r>
        <w:rPr>
          <w:rFonts w:ascii="Arial" w:eastAsia="Arial" w:hAnsi="Arial" w:cs="Arial"/>
          <w:color w:val="1F2A33"/>
          <w:sz w:val="19"/>
        </w:rPr>
        <w:t>نموذج تقييم جاهزية مراكز وبرامج زراعة الأعضاء.</w:t>
      </w:r>
    </w:p>
    <w:p w14:paraId="77A62A99" w14:textId="77777777" w:rsidR="00D45516" w:rsidRDefault="00000000" w:rsidP="002707E1">
      <w:pPr>
        <w:pStyle w:val="ListBullet"/>
        <w:bidi/>
      </w:pPr>
      <w:r>
        <w:rPr>
          <w:rFonts w:ascii="Arial" w:eastAsia="Arial" w:hAnsi="Arial" w:cs="Arial"/>
          <w:color w:val="1F2A33"/>
          <w:sz w:val="19"/>
        </w:rPr>
        <w:t>قالب قاموس البيانات وتعريف الحقول.</w:t>
      </w:r>
    </w:p>
    <w:p w14:paraId="3CBD25F8" w14:textId="77777777" w:rsidR="00D45516" w:rsidRDefault="00000000" w:rsidP="002707E1">
      <w:pPr>
        <w:bidi/>
        <w:spacing w:after="80"/>
      </w:pPr>
      <w:r>
        <w:rPr>
          <w:rFonts w:ascii="Arial" w:eastAsia="Arial" w:hAnsi="Arial" w:cs="Arial"/>
          <w:color w:val="1F2A33"/>
          <w:sz w:val="20"/>
        </w:rPr>
        <w:t>نأمل تزويدنا بالبيانات أو تحديد نقطة الاتصال المسؤولة خلال ........ أيام عمل.</w:t>
      </w:r>
    </w:p>
    <w:p w14:paraId="3F6674A2" w14:textId="77777777" w:rsidR="00D45516" w:rsidRDefault="00000000" w:rsidP="002707E1">
      <w:pPr>
        <w:bidi/>
        <w:spacing w:after="80"/>
      </w:pPr>
      <w:r>
        <w:rPr>
          <w:rFonts w:ascii="Arial" w:eastAsia="Arial" w:hAnsi="Arial" w:cs="Arial"/>
          <w:color w:val="1F2A33"/>
          <w:sz w:val="20"/>
        </w:rPr>
        <w:t>وتفضلوا بقبول فائق الاحترام والتقدير.</w:t>
      </w:r>
    </w:p>
    <w:tbl>
      <w:tblPr>
        <w:tblStyle w:val="TableGrid"/>
        <w:bidiVisual/>
        <w:tblW w:w="0" w:type="auto"/>
        <w:tblLook w:val="04A0" w:firstRow="1" w:lastRow="0" w:firstColumn="1" w:lastColumn="0" w:noHBand="0" w:noVBand="1"/>
      </w:tblPr>
      <w:tblGrid>
        <w:gridCol w:w="1491"/>
        <w:gridCol w:w="7911"/>
      </w:tblGrid>
      <w:tr w:rsidR="00D45516" w14:paraId="2653FB75" w14:textId="77777777" w:rsidTr="002707E1">
        <w:tc>
          <w:tcPr>
            <w:tcW w:w="1493" w:type="dxa"/>
            <w:shd w:val="clear" w:color="auto" w:fill="F4F8F6"/>
            <w:tcMar>
              <w:top w:w="90" w:type="dxa"/>
              <w:left w:w="90" w:type="dxa"/>
              <w:bottom w:w="90" w:type="dxa"/>
              <w:right w:w="90" w:type="dxa"/>
            </w:tcMar>
            <w:vAlign w:val="center"/>
          </w:tcPr>
          <w:p w14:paraId="58954703" w14:textId="77777777" w:rsidR="00D45516" w:rsidRDefault="00000000" w:rsidP="002707E1">
            <w:pPr>
              <w:bidi/>
              <w:jc w:val="center"/>
            </w:pPr>
            <w:proofErr w:type="spellStart"/>
            <w:r>
              <w:rPr>
                <w:rFonts w:ascii="Arial" w:eastAsia="Arial" w:hAnsi="Arial" w:cs="Arial"/>
                <w:b/>
                <w:color w:val="0B6B4B"/>
                <w:sz w:val="19"/>
              </w:rPr>
              <w:t>الاسم</w:t>
            </w:r>
            <w:proofErr w:type="spellEnd"/>
          </w:p>
        </w:tc>
        <w:tc>
          <w:tcPr>
            <w:tcW w:w="7920" w:type="dxa"/>
            <w:tcMar>
              <w:top w:w="90" w:type="dxa"/>
              <w:left w:w="90" w:type="dxa"/>
              <w:bottom w:w="90" w:type="dxa"/>
              <w:right w:w="90" w:type="dxa"/>
            </w:tcMar>
            <w:vAlign w:val="center"/>
          </w:tcPr>
          <w:p w14:paraId="71D227F6" w14:textId="77777777" w:rsidR="00D45516" w:rsidRDefault="00000000" w:rsidP="002707E1">
            <w:pPr>
              <w:bidi/>
            </w:pPr>
            <w:r>
              <w:rPr>
                <w:rFonts w:ascii="Arial" w:eastAsia="Arial" w:hAnsi="Arial" w:cs="Arial"/>
                <w:color w:val="1F2A33"/>
                <w:sz w:val="19"/>
              </w:rPr>
              <w:t>........................................................</w:t>
            </w:r>
          </w:p>
        </w:tc>
      </w:tr>
      <w:tr w:rsidR="00D45516" w14:paraId="63AEA31E" w14:textId="77777777" w:rsidTr="002707E1">
        <w:tc>
          <w:tcPr>
            <w:tcW w:w="1493" w:type="dxa"/>
            <w:shd w:val="clear" w:color="auto" w:fill="F4F8F6"/>
            <w:tcMar>
              <w:top w:w="90" w:type="dxa"/>
              <w:left w:w="90" w:type="dxa"/>
              <w:bottom w:w="90" w:type="dxa"/>
              <w:right w:w="90" w:type="dxa"/>
            </w:tcMar>
            <w:vAlign w:val="center"/>
          </w:tcPr>
          <w:p w14:paraId="7EE29157" w14:textId="77777777" w:rsidR="00D45516" w:rsidRDefault="00000000" w:rsidP="002707E1">
            <w:pPr>
              <w:bidi/>
              <w:jc w:val="center"/>
            </w:pPr>
            <w:r>
              <w:rPr>
                <w:rFonts w:ascii="Arial" w:eastAsia="Arial" w:hAnsi="Arial" w:cs="Arial"/>
                <w:b/>
                <w:color w:val="0B6B4B"/>
                <w:sz w:val="19"/>
              </w:rPr>
              <w:t>المسمى</w:t>
            </w:r>
          </w:p>
        </w:tc>
        <w:tc>
          <w:tcPr>
            <w:tcW w:w="7920" w:type="dxa"/>
            <w:tcMar>
              <w:top w:w="90" w:type="dxa"/>
              <w:left w:w="90" w:type="dxa"/>
              <w:bottom w:w="90" w:type="dxa"/>
              <w:right w:w="90" w:type="dxa"/>
            </w:tcMar>
            <w:vAlign w:val="center"/>
          </w:tcPr>
          <w:p w14:paraId="54EEAEA4" w14:textId="77777777" w:rsidR="00D45516" w:rsidRDefault="00000000" w:rsidP="002707E1">
            <w:pPr>
              <w:bidi/>
            </w:pPr>
            <w:r>
              <w:rPr>
                <w:rFonts w:ascii="Arial" w:eastAsia="Arial" w:hAnsi="Arial" w:cs="Arial"/>
                <w:color w:val="1F2A33"/>
                <w:sz w:val="19"/>
              </w:rPr>
              <w:t>........................................................</w:t>
            </w:r>
          </w:p>
        </w:tc>
      </w:tr>
      <w:tr w:rsidR="00D45516" w14:paraId="6041C3E1" w14:textId="77777777" w:rsidTr="002707E1">
        <w:tc>
          <w:tcPr>
            <w:tcW w:w="1493" w:type="dxa"/>
            <w:shd w:val="clear" w:color="auto" w:fill="F4F8F6"/>
            <w:tcMar>
              <w:top w:w="90" w:type="dxa"/>
              <w:left w:w="90" w:type="dxa"/>
              <w:bottom w:w="90" w:type="dxa"/>
              <w:right w:w="90" w:type="dxa"/>
            </w:tcMar>
            <w:vAlign w:val="center"/>
          </w:tcPr>
          <w:p w14:paraId="3DB49210" w14:textId="77777777" w:rsidR="00D45516" w:rsidRDefault="00000000" w:rsidP="002707E1">
            <w:pPr>
              <w:bidi/>
              <w:jc w:val="center"/>
            </w:pPr>
            <w:r>
              <w:rPr>
                <w:rFonts w:ascii="Arial" w:eastAsia="Arial" w:hAnsi="Arial" w:cs="Arial"/>
                <w:b/>
                <w:color w:val="0B6B4B"/>
                <w:sz w:val="19"/>
              </w:rPr>
              <w:t>الجهة</w:t>
            </w:r>
          </w:p>
        </w:tc>
        <w:tc>
          <w:tcPr>
            <w:tcW w:w="7920" w:type="dxa"/>
            <w:tcMar>
              <w:top w:w="90" w:type="dxa"/>
              <w:left w:w="90" w:type="dxa"/>
              <w:bottom w:w="90" w:type="dxa"/>
              <w:right w:w="90" w:type="dxa"/>
            </w:tcMar>
            <w:vAlign w:val="center"/>
          </w:tcPr>
          <w:p w14:paraId="53543352" w14:textId="77777777" w:rsidR="00D45516" w:rsidRDefault="00000000" w:rsidP="002707E1">
            <w:pPr>
              <w:bidi/>
            </w:pPr>
            <w:r>
              <w:rPr>
                <w:rFonts w:ascii="Arial" w:eastAsia="Arial" w:hAnsi="Arial" w:cs="Arial"/>
                <w:color w:val="1F2A33"/>
                <w:sz w:val="19"/>
              </w:rPr>
              <w:t>........................................................</w:t>
            </w:r>
          </w:p>
        </w:tc>
      </w:tr>
      <w:tr w:rsidR="00D45516" w14:paraId="0AEBED15" w14:textId="77777777" w:rsidTr="002707E1">
        <w:tc>
          <w:tcPr>
            <w:tcW w:w="1493" w:type="dxa"/>
            <w:shd w:val="clear" w:color="auto" w:fill="F4F8F6"/>
            <w:tcMar>
              <w:top w:w="90" w:type="dxa"/>
              <w:left w:w="90" w:type="dxa"/>
              <w:bottom w:w="90" w:type="dxa"/>
              <w:right w:w="90" w:type="dxa"/>
            </w:tcMar>
            <w:vAlign w:val="center"/>
          </w:tcPr>
          <w:p w14:paraId="56046894" w14:textId="77777777" w:rsidR="00D45516" w:rsidRDefault="00000000" w:rsidP="002707E1">
            <w:pPr>
              <w:bidi/>
              <w:jc w:val="center"/>
            </w:pPr>
            <w:r>
              <w:rPr>
                <w:rFonts w:ascii="Arial" w:eastAsia="Arial" w:hAnsi="Arial" w:cs="Arial"/>
                <w:b/>
                <w:color w:val="0B6B4B"/>
                <w:sz w:val="19"/>
              </w:rPr>
              <w:t>التوقيع</w:t>
            </w:r>
          </w:p>
        </w:tc>
        <w:tc>
          <w:tcPr>
            <w:tcW w:w="7920" w:type="dxa"/>
            <w:tcMar>
              <w:top w:w="90" w:type="dxa"/>
              <w:left w:w="90" w:type="dxa"/>
              <w:bottom w:w="90" w:type="dxa"/>
              <w:right w:w="90" w:type="dxa"/>
            </w:tcMar>
            <w:vAlign w:val="center"/>
          </w:tcPr>
          <w:p w14:paraId="022CC771" w14:textId="77777777" w:rsidR="00D45516" w:rsidRDefault="00000000" w:rsidP="002707E1">
            <w:pPr>
              <w:bidi/>
            </w:pPr>
            <w:r>
              <w:rPr>
                <w:rFonts w:ascii="Arial" w:eastAsia="Arial" w:hAnsi="Arial" w:cs="Arial"/>
                <w:color w:val="1F2A33"/>
                <w:sz w:val="19"/>
              </w:rPr>
              <w:t>........................................................</w:t>
            </w:r>
          </w:p>
        </w:tc>
      </w:tr>
      <w:tr w:rsidR="00D45516" w14:paraId="68479257" w14:textId="77777777" w:rsidTr="002707E1">
        <w:tc>
          <w:tcPr>
            <w:tcW w:w="1493" w:type="dxa"/>
            <w:shd w:val="clear" w:color="auto" w:fill="F4F8F6"/>
            <w:tcMar>
              <w:top w:w="90" w:type="dxa"/>
              <w:left w:w="90" w:type="dxa"/>
              <w:bottom w:w="90" w:type="dxa"/>
              <w:right w:w="90" w:type="dxa"/>
            </w:tcMar>
            <w:vAlign w:val="center"/>
          </w:tcPr>
          <w:p w14:paraId="17F2E67F" w14:textId="77777777" w:rsidR="00D45516" w:rsidRDefault="00000000" w:rsidP="002707E1">
            <w:pPr>
              <w:bidi/>
              <w:jc w:val="center"/>
            </w:pPr>
            <w:r>
              <w:rPr>
                <w:rFonts w:ascii="Arial" w:eastAsia="Arial" w:hAnsi="Arial" w:cs="Arial"/>
                <w:b/>
                <w:color w:val="0B6B4B"/>
                <w:sz w:val="19"/>
              </w:rPr>
              <w:t>التاريخ</w:t>
            </w:r>
          </w:p>
        </w:tc>
        <w:tc>
          <w:tcPr>
            <w:tcW w:w="7920" w:type="dxa"/>
            <w:tcMar>
              <w:top w:w="90" w:type="dxa"/>
              <w:left w:w="90" w:type="dxa"/>
              <w:bottom w:w="90" w:type="dxa"/>
              <w:right w:w="90" w:type="dxa"/>
            </w:tcMar>
            <w:vAlign w:val="center"/>
          </w:tcPr>
          <w:p w14:paraId="5C815285" w14:textId="77777777" w:rsidR="00D45516" w:rsidRDefault="00000000" w:rsidP="002707E1">
            <w:pPr>
              <w:bidi/>
            </w:pPr>
            <w:r>
              <w:rPr>
                <w:rFonts w:ascii="Arial" w:eastAsia="Arial" w:hAnsi="Arial" w:cs="Arial"/>
                <w:color w:val="1F2A33"/>
                <w:sz w:val="19"/>
              </w:rPr>
              <w:t>........ / ........ / ........</w:t>
            </w:r>
          </w:p>
        </w:tc>
      </w:tr>
    </w:tbl>
    <w:p w14:paraId="1CC609D8" w14:textId="77777777" w:rsidR="00AA5EE7" w:rsidRDefault="00AA5EE7"/>
    <w:sectPr w:rsidR="00AA5EE7" w:rsidSect="00034616">
      <w:headerReference w:type="default" r:id="rId8"/>
      <w:footerReference w:type="default" r:id="rId9"/>
      <w:pgSz w:w="11906" w:h="16838"/>
      <w:pgMar w:top="709" w:right="1247" w:bottom="709"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B464" w14:textId="77777777" w:rsidR="00AA5EE7" w:rsidRDefault="00AA5EE7">
      <w:pPr>
        <w:spacing w:after="0" w:line="240" w:lineRule="auto"/>
      </w:pPr>
      <w:r>
        <w:separator/>
      </w:r>
    </w:p>
  </w:endnote>
  <w:endnote w:type="continuationSeparator" w:id="0">
    <w:p w14:paraId="1ABA831E" w14:textId="77777777" w:rsidR="00AA5EE7" w:rsidRDefault="00AA5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C639" w14:textId="77777777" w:rsidR="00D45516" w:rsidRDefault="00000000">
    <w:pPr>
      <w:pStyle w:val="Footer"/>
      <w:bidi/>
      <w:jc w:val="center"/>
    </w:pPr>
    <w:proofErr w:type="spellStart"/>
    <w:r>
      <w:t>خطاب</w:t>
    </w:r>
    <w:proofErr w:type="spellEnd"/>
    <w:r>
      <w:t xml:space="preserve"> </w:t>
    </w:r>
    <w:proofErr w:type="spellStart"/>
    <w:r>
      <w:t>طلب</w:t>
    </w:r>
    <w:proofErr w:type="spellEnd"/>
    <w:r>
      <w:t xml:space="preserve"> </w:t>
    </w:r>
    <w:proofErr w:type="spellStart"/>
    <w:r>
      <w:t>تزويد</w:t>
    </w:r>
    <w:proofErr w:type="spellEnd"/>
    <w:r>
      <w:t xml:space="preserve"> </w:t>
    </w:r>
    <w:proofErr w:type="spellStart"/>
    <w:r>
      <w:t>بيانات</w:t>
    </w:r>
    <w:proofErr w:type="spellEnd"/>
    <w:r>
      <w:t xml:space="preserve"> </w:t>
    </w:r>
    <w:proofErr w:type="spellStart"/>
    <w:r>
      <w:t>قوائم</w:t>
    </w:r>
    <w:proofErr w:type="spellEnd"/>
    <w:r>
      <w:t xml:space="preserve"> </w:t>
    </w:r>
    <w:proofErr w:type="spellStart"/>
    <w:r>
      <w:t>الانتظار</w:t>
    </w:r>
    <w:proofErr w:type="spellEnd"/>
    <w:r>
      <w:t xml:space="preserve"> </w:t>
    </w:r>
    <w:proofErr w:type="spellStart"/>
    <w:r>
      <w:t>وجاهزية</w:t>
    </w:r>
    <w:proofErr w:type="spellEnd"/>
    <w:r>
      <w:t xml:space="preserve"> </w:t>
    </w:r>
    <w:proofErr w:type="spellStart"/>
    <w:r>
      <w:t>برامج</w:t>
    </w:r>
    <w:proofErr w:type="spellEnd"/>
    <w:r>
      <w:t xml:space="preserve"> </w:t>
    </w:r>
    <w:proofErr w:type="spellStart"/>
    <w:r>
      <w:t>زراعة</w:t>
    </w:r>
    <w:proofErr w:type="spellEnd"/>
    <w:r>
      <w:t xml:space="preserve"> </w:t>
    </w:r>
    <w:proofErr w:type="spellStart"/>
    <w:r>
      <w:t>الأعضاء</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F7BB0" w14:textId="77777777" w:rsidR="00AA5EE7" w:rsidRDefault="00AA5EE7">
      <w:pPr>
        <w:spacing w:after="0" w:line="240" w:lineRule="auto"/>
      </w:pPr>
      <w:r>
        <w:separator/>
      </w:r>
    </w:p>
  </w:footnote>
  <w:footnote w:type="continuationSeparator" w:id="0">
    <w:p w14:paraId="4FD03FC5" w14:textId="77777777" w:rsidR="00AA5EE7" w:rsidRDefault="00AA5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2FD0" w14:textId="77777777" w:rsidR="00D45516" w:rsidRDefault="00000000">
    <w:pPr>
      <w:pStyle w:val="Header"/>
      <w:bidi/>
      <w:jc w:val="center"/>
    </w:pPr>
    <w:proofErr w:type="spellStart"/>
    <w:r>
      <w:t>الحملة</w:t>
    </w:r>
    <w:proofErr w:type="spellEnd"/>
    <w:r>
      <w:t xml:space="preserve"> </w:t>
    </w:r>
    <w:proofErr w:type="spellStart"/>
    <w:r>
      <w:t>الوطنية</w:t>
    </w:r>
    <w:proofErr w:type="spellEnd"/>
    <w:r>
      <w:t xml:space="preserve"> </w:t>
    </w:r>
    <w:proofErr w:type="spellStart"/>
    <w:r>
      <w:t>للتبرع</w:t>
    </w:r>
    <w:proofErr w:type="spellEnd"/>
    <w:r>
      <w:t xml:space="preserve"> </w:t>
    </w:r>
    <w:proofErr w:type="spellStart"/>
    <w:r>
      <w:t>بالأعضاء</w:t>
    </w:r>
    <w:proofErr w:type="spellEnd"/>
    <w:r>
      <w:t xml:space="preserve"> — </w:t>
    </w:r>
    <w:proofErr w:type="spellStart"/>
    <w:r>
      <w:t>نماذج</w:t>
    </w:r>
    <w:proofErr w:type="spellEnd"/>
    <w:r>
      <w:t xml:space="preserve"> </w:t>
    </w:r>
    <w:proofErr w:type="spellStart"/>
    <w:r>
      <w:t>طلب</w:t>
    </w:r>
    <w:proofErr w:type="spellEnd"/>
    <w:r>
      <w:t xml:space="preserve"> </w:t>
    </w:r>
    <w:proofErr w:type="spellStart"/>
    <w:r>
      <w:t>البيانات</w:t>
    </w:r>
    <w:proofErr w:type="spellEnd"/>
    <w:r>
      <w:t xml:space="preserve"> </w:t>
    </w:r>
    <w:proofErr w:type="spellStart"/>
    <w:r>
      <w:t>الرسمية</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355214">
    <w:abstractNumId w:val="8"/>
  </w:num>
  <w:num w:numId="2" w16cid:durableId="698117904">
    <w:abstractNumId w:val="6"/>
  </w:num>
  <w:num w:numId="3" w16cid:durableId="1165433029">
    <w:abstractNumId w:val="5"/>
  </w:num>
  <w:num w:numId="4" w16cid:durableId="1275333325">
    <w:abstractNumId w:val="4"/>
  </w:num>
  <w:num w:numId="5" w16cid:durableId="1851722535">
    <w:abstractNumId w:val="7"/>
  </w:num>
  <w:num w:numId="6" w16cid:durableId="1321928375">
    <w:abstractNumId w:val="3"/>
  </w:num>
  <w:num w:numId="7" w16cid:durableId="1803842282">
    <w:abstractNumId w:val="2"/>
  </w:num>
  <w:num w:numId="8" w16cid:durableId="1484659950">
    <w:abstractNumId w:val="1"/>
  </w:num>
  <w:num w:numId="9" w16cid:durableId="1271008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07E1"/>
    <w:rsid w:val="0029639D"/>
    <w:rsid w:val="00326F90"/>
    <w:rsid w:val="00AA1D8D"/>
    <w:rsid w:val="00AA5EE7"/>
    <w:rsid w:val="00AD578A"/>
    <w:rsid w:val="00B47730"/>
    <w:rsid w:val="00CB0664"/>
    <w:rsid w:val="00D455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44A4A"/>
  <w14:defaultImageDpi w14:val="300"/>
  <w15:docId w15:val="{C8D94CDC-436C-4369-BE1D-86EB86D0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2026-06-25T21:51:00Z</dcterms:created>
  <dcterms:modified xsi:type="dcterms:W3CDTF">2026-06-25T21:51:00Z</dcterms:modified>
  <cp:category/>
</cp:coreProperties>
</file>