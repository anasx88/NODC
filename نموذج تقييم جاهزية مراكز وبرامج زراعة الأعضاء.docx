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70E4C" w14:textId="77777777" w:rsidR="00EC0F01" w:rsidRDefault="00000000" w:rsidP="00787EC7">
      <w:pPr>
        <w:bidi/>
        <w:spacing w:after="80"/>
        <w:jc w:val="center"/>
      </w:pPr>
      <w:r>
        <w:rPr>
          <w:rFonts w:ascii="Arial" w:eastAsia="Arial" w:hAnsi="Arial" w:cs="Arial"/>
          <w:b/>
          <w:color w:val="0B6B4B"/>
          <w:sz w:val="44"/>
        </w:rPr>
        <w:t>النموذج الثاني</w:t>
      </w:r>
    </w:p>
    <w:p w14:paraId="537C3A7F" w14:textId="77777777" w:rsidR="00EC0F01" w:rsidRDefault="00000000" w:rsidP="00787EC7">
      <w:pPr>
        <w:bidi/>
        <w:jc w:val="center"/>
      </w:pPr>
      <w:r>
        <w:rPr>
          <w:rFonts w:ascii="Arial" w:eastAsia="Arial" w:hAnsi="Arial" w:cs="Arial"/>
          <w:color w:val="5F6C77"/>
        </w:rPr>
        <w:t>تقييم جاهزية مراكز وبرامج زراعة الأعضاء</w:t>
      </w:r>
    </w:p>
    <w:tbl>
      <w:tblPr>
        <w:tblStyle w:val="TableGrid"/>
        <w:bidiVisual/>
        <w:tblW w:w="0" w:type="auto"/>
        <w:tblInd w:w="842" w:type="dxa"/>
        <w:tblLayout w:type="fixed"/>
        <w:tblLook w:val="04A0" w:firstRow="1" w:lastRow="0" w:firstColumn="1" w:lastColumn="0" w:noHBand="0" w:noVBand="1"/>
      </w:tblPr>
      <w:tblGrid>
        <w:gridCol w:w="3515"/>
        <w:gridCol w:w="9071"/>
      </w:tblGrid>
      <w:tr w:rsidR="00EC0F01" w14:paraId="7A516152" w14:textId="77777777" w:rsidTr="00B33972">
        <w:tc>
          <w:tcPr>
            <w:tcW w:w="3515" w:type="dxa"/>
            <w:shd w:val="clear" w:color="auto" w:fill="F4F8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DCFF83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0B6B4B"/>
                <w:sz w:val="19"/>
              </w:rPr>
              <w:t>اسم المنشأة</w:t>
            </w:r>
          </w:p>
        </w:tc>
        <w:tc>
          <w:tcPr>
            <w:tcW w:w="90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433B94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color w:val="1F2A33"/>
                <w:sz w:val="19"/>
              </w:rPr>
              <w:t>........................................................</w:t>
            </w:r>
          </w:p>
        </w:tc>
      </w:tr>
      <w:tr w:rsidR="00EC0F01" w14:paraId="3B8B6AC9" w14:textId="77777777" w:rsidTr="00B33972">
        <w:tc>
          <w:tcPr>
            <w:tcW w:w="3515" w:type="dxa"/>
            <w:shd w:val="clear" w:color="auto" w:fill="F4F8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0F8EB6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0B6B4B"/>
                <w:sz w:val="19"/>
              </w:rPr>
              <w:t>اسم البرنامج/العضو</w:t>
            </w:r>
          </w:p>
        </w:tc>
        <w:tc>
          <w:tcPr>
            <w:tcW w:w="90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E2A2C7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color w:val="1F2A33"/>
                <w:sz w:val="19"/>
              </w:rPr>
              <w:t>........................................................</w:t>
            </w:r>
          </w:p>
        </w:tc>
      </w:tr>
      <w:tr w:rsidR="00EC0F01" w14:paraId="72E91040" w14:textId="77777777" w:rsidTr="00B33972">
        <w:tc>
          <w:tcPr>
            <w:tcW w:w="3515" w:type="dxa"/>
            <w:shd w:val="clear" w:color="auto" w:fill="F4F8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8C673A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0B6B4B"/>
                <w:sz w:val="19"/>
              </w:rPr>
              <w:t>المنطقة</w:t>
            </w:r>
          </w:p>
        </w:tc>
        <w:tc>
          <w:tcPr>
            <w:tcW w:w="90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60FD7B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color w:val="1F2A33"/>
                <w:sz w:val="19"/>
              </w:rPr>
              <w:t>........................................................</w:t>
            </w:r>
          </w:p>
        </w:tc>
      </w:tr>
      <w:tr w:rsidR="00EC0F01" w14:paraId="24888902" w14:textId="77777777" w:rsidTr="00B33972">
        <w:tc>
          <w:tcPr>
            <w:tcW w:w="3515" w:type="dxa"/>
            <w:shd w:val="clear" w:color="auto" w:fill="F4F8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216CC5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0B6B4B"/>
                <w:sz w:val="19"/>
              </w:rPr>
              <w:t>مالك التقييم</w:t>
            </w:r>
          </w:p>
        </w:tc>
        <w:tc>
          <w:tcPr>
            <w:tcW w:w="90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56B5C9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color w:val="1F2A33"/>
                <w:sz w:val="19"/>
              </w:rPr>
              <w:t>........................................................</w:t>
            </w:r>
          </w:p>
        </w:tc>
      </w:tr>
      <w:tr w:rsidR="00EC0F01" w14:paraId="780478B1" w14:textId="77777777" w:rsidTr="00B33972">
        <w:tc>
          <w:tcPr>
            <w:tcW w:w="3515" w:type="dxa"/>
            <w:shd w:val="clear" w:color="auto" w:fill="F4F8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FCD2EB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0B6B4B"/>
                <w:sz w:val="19"/>
              </w:rPr>
              <w:t>فريق التقييم</w:t>
            </w:r>
          </w:p>
        </w:tc>
        <w:tc>
          <w:tcPr>
            <w:tcW w:w="90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3435E6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color w:val="1F2A33"/>
                <w:sz w:val="19"/>
              </w:rPr>
              <w:t>........................................................</w:t>
            </w:r>
          </w:p>
        </w:tc>
      </w:tr>
      <w:tr w:rsidR="00EC0F01" w14:paraId="3AA569E5" w14:textId="77777777" w:rsidTr="00B33972">
        <w:tc>
          <w:tcPr>
            <w:tcW w:w="3515" w:type="dxa"/>
            <w:shd w:val="clear" w:color="auto" w:fill="F4F8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970AB8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0B6B4B"/>
                <w:sz w:val="19"/>
              </w:rPr>
              <w:t>تاريخ التقييم</w:t>
            </w:r>
          </w:p>
        </w:tc>
        <w:tc>
          <w:tcPr>
            <w:tcW w:w="90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832EC0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color w:val="1F2A33"/>
                <w:sz w:val="19"/>
              </w:rPr>
              <w:t>........ / ........ / ........</w:t>
            </w:r>
          </w:p>
        </w:tc>
      </w:tr>
      <w:tr w:rsidR="00EC0F01" w14:paraId="4383C680" w14:textId="77777777" w:rsidTr="00B33972">
        <w:tc>
          <w:tcPr>
            <w:tcW w:w="3515" w:type="dxa"/>
            <w:shd w:val="clear" w:color="auto" w:fill="F4F8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DC507A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0B6B4B"/>
                <w:sz w:val="19"/>
              </w:rPr>
              <w:t>فترة البيانات</w:t>
            </w:r>
          </w:p>
        </w:tc>
        <w:tc>
          <w:tcPr>
            <w:tcW w:w="90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0853CC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color w:val="1F2A33"/>
                <w:sz w:val="19"/>
              </w:rPr>
              <w:t>من ................. إلى .................</w:t>
            </w:r>
          </w:p>
        </w:tc>
      </w:tr>
    </w:tbl>
    <w:p w14:paraId="3162ED0D" w14:textId="77777777" w:rsidR="00EC0F01" w:rsidRDefault="00EC0F01" w:rsidP="00B33972">
      <w:pPr>
        <w:bidi/>
      </w:pPr>
    </w:p>
    <w:p w14:paraId="3B2CC950" w14:textId="77777777" w:rsidR="00EC0F01" w:rsidRDefault="00000000" w:rsidP="00B33972">
      <w:pPr>
        <w:keepNext/>
        <w:bidi/>
        <w:spacing w:after="120"/>
      </w:pPr>
      <w:r>
        <w:rPr>
          <w:rFonts w:ascii="Arial" w:eastAsia="Arial" w:hAnsi="Arial" w:cs="Arial"/>
          <w:b/>
          <w:color w:val="0B6B4B"/>
          <w:sz w:val="28"/>
        </w:rPr>
        <w:t>أ. الهدف من التقييم</w:t>
      </w:r>
    </w:p>
    <w:p w14:paraId="4033E7BE" w14:textId="77777777" w:rsidR="00EC0F01" w:rsidRDefault="00000000" w:rsidP="00B33972">
      <w:pPr>
        <w:bidi/>
        <w:spacing w:after="80"/>
      </w:pPr>
      <w:r>
        <w:rPr>
          <w:rFonts w:ascii="Arial" w:eastAsia="Arial" w:hAnsi="Arial" w:cs="Arial"/>
          <w:color w:val="1F2A33"/>
          <w:sz w:val="20"/>
        </w:rPr>
        <w:t>قياس القدرة الفعلية لكل مركز أو برنامج على استيعاب زيادة التبرع والعمليات، وتحديد الفجوات البشرية والسريرية واللوجستية والتقنية قبل اعتماد أي مستهدف وطني للتوسع.</w:t>
      </w:r>
    </w:p>
    <w:p w14:paraId="224E2A29" w14:textId="77777777" w:rsidR="00EC0F01" w:rsidRDefault="00000000" w:rsidP="00B33972">
      <w:pPr>
        <w:keepNext/>
        <w:bidi/>
        <w:spacing w:after="120"/>
      </w:pPr>
      <w:r>
        <w:rPr>
          <w:rFonts w:ascii="Arial" w:eastAsia="Arial" w:hAnsi="Arial" w:cs="Arial"/>
          <w:b/>
          <w:color w:val="0B6B4B"/>
          <w:sz w:val="28"/>
        </w:rPr>
        <w:t>ب. مقياس التقييم</w:t>
      </w:r>
    </w:p>
    <w:tbl>
      <w:tblPr>
        <w:tblStyle w:val="TableGrid"/>
        <w:bidiVisual/>
        <w:tblW w:w="0" w:type="auto"/>
        <w:tblInd w:w="572" w:type="dxa"/>
        <w:tblLayout w:type="fixed"/>
        <w:tblLook w:val="04A0" w:firstRow="1" w:lastRow="0" w:firstColumn="1" w:lastColumn="0" w:noHBand="0" w:noVBand="1"/>
      </w:tblPr>
      <w:tblGrid>
        <w:gridCol w:w="2835"/>
        <w:gridCol w:w="9751"/>
      </w:tblGrid>
      <w:tr w:rsidR="00EC0F01" w14:paraId="17C9B397" w14:textId="77777777" w:rsidTr="00B33972">
        <w:tc>
          <w:tcPr>
            <w:tcW w:w="2835" w:type="dxa"/>
            <w:shd w:val="clear" w:color="auto" w:fill="F4F8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B41AF9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0B6B4B"/>
                <w:sz w:val="19"/>
              </w:rPr>
              <w:t>0</w:t>
            </w:r>
          </w:p>
        </w:tc>
        <w:tc>
          <w:tcPr>
            <w:tcW w:w="97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7B7F26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color w:val="1F2A33"/>
                <w:sz w:val="19"/>
              </w:rPr>
              <w:t>غير متوفر أو غير مطبق</w:t>
            </w:r>
          </w:p>
        </w:tc>
      </w:tr>
      <w:tr w:rsidR="00EC0F01" w14:paraId="653A3A34" w14:textId="77777777" w:rsidTr="00B33972">
        <w:tc>
          <w:tcPr>
            <w:tcW w:w="2835" w:type="dxa"/>
            <w:shd w:val="clear" w:color="auto" w:fill="F4F8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FB7914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0B6B4B"/>
                <w:sz w:val="19"/>
              </w:rPr>
              <w:t>1</w:t>
            </w:r>
          </w:p>
        </w:tc>
        <w:tc>
          <w:tcPr>
            <w:tcW w:w="97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60CA35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color w:val="1F2A33"/>
                <w:sz w:val="19"/>
              </w:rPr>
              <w:t>متوفر جزئيًا مع فجوات جوهرية</w:t>
            </w:r>
          </w:p>
        </w:tc>
      </w:tr>
      <w:tr w:rsidR="00EC0F01" w14:paraId="4F7DB08D" w14:textId="77777777" w:rsidTr="00B33972">
        <w:tc>
          <w:tcPr>
            <w:tcW w:w="2835" w:type="dxa"/>
            <w:shd w:val="clear" w:color="auto" w:fill="F4F8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D7CCC3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0B6B4B"/>
                <w:sz w:val="19"/>
              </w:rPr>
              <w:t>2</w:t>
            </w:r>
          </w:p>
        </w:tc>
        <w:tc>
          <w:tcPr>
            <w:tcW w:w="97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D70F95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color w:val="1F2A33"/>
                <w:sz w:val="19"/>
              </w:rPr>
              <w:t>متوفر ويعمل بحد أدنى مقبول</w:t>
            </w:r>
          </w:p>
        </w:tc>
      </w:tr>
      <w:tr w:rsidR="00EC0F01" w14:paraId="03CC4AA0" w14:textId="77777777" w:rsidTr="00B33972">
        <w:tc>
          <w:tcPr>
            <w:tcW w:w="2835" w:type="dxa"/>
            <w:shd w:val="clear" w:color="auto" w:fill="F4F8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EB00DE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0B6B4B"/>
                <w:sz w:val="19"/>
              </w:rPr>
              <w:t>3</w:t>
            </w:r>
          </w:p>
        </w:tc>
        <w:tc>
          <w:tcPr>
            <w:tcW w:w="97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8D10DB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color w:val="1F2A33"/>
                <w:sz w:val="19"/>
              </w:rPr>
              <w:t>متوفر ومستقر وقابل للتوسع</w:t>
            </w:r>
          </w:p>
        </w:tc>
      </w:tr>
      <w:tr w:rsidR="00EC0F01" w14:paraId="43956097" w14:textId="77777777" w:rsidTr="00B33972">
        <w:tc>
          <w:tcPr>
            <w:tcW w:w="2835" w:type="dxa"/>
            <w:shd w:val="clear" w:color="auto" w:fill="F4F8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577DEB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0B6B4B"/>
                <w:sz w:val="19"/>
              </w:rPr>
              <w:t>4</w:t>
            </w:r>
          </w:p>
        </w:tc>
        <w:tc>
          <w:tcPr>
            <w:tcW w:w="97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867723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color w:val="1F2A33"/>
                <w:sz w:val="19"/>
              </w:rPr>
              <w:t>متقدم ومقاس وله خطط استمرارية وتحسين</w:t>
            </w:r>
          </w:p>
        </w:tc>
      </w:tr>
    </w:tbl>
    <w:p w14:paraId="54A769C1" w14:textId="77777777" w:rsidR="00EC0F01" w:rsidRDefault="00EC0F01" w:rsidP="00B33972">
      <w:pPr>
        <w:bidi/>
        <w:rPr>
          <w:rtl/>
        </w:rPr>
      </w:pPr>
    </w:p>
    <w:p w14:paraId="140A1194" w14:textId="77777777" w:rsidR="00B33972" w:rsidRDefault="00B33972" w:rsidP="00B33972">
      <w:pPr>
        <w:bidi/>
        <w:rPr>
          <w:rtl/>
        </w:rPr>
      </w:pPr>
    </w:p>
    <w:p w14:paraId="00315474" w14:textId="77777777" w:rsidR="00B33972" w:rsidRDefault="00B33972" w:rsidP="00B33972">
      <w:pPr>
        <w:bidi/>
      </w:pPr>
    </w:p>
    <w:p w14:paraId="3590F658" w14:textId="77777777" w:rsidR="00EC0F01" w:rsidRDefault="00000000" w:rsidP="00B33972">
      <w:pPr>
        <w:keepNext/>
        <w:bidi/>
        <w:spacing w:after="120"/>
      </w:pPr>
      <w:r>
        <w:rPr>
          <w:rFonts w:ascii="Arial" w:eastAsia="Arial" w:hAnsi="Arial" w:cs="Arial"/>
          <w:b/>
          <w:color w:val="0B6B4B"/>
          <w:sz w:val="28"/>
        </w:rPr>
        <w:lastRenderedPageBreak/>
        <w:t>ج. محاور الجاهزية</w:t>
      </w:r>
    </w:p>
    <w:tbl>
      <w:tblPr>
        <w:tblStyle w:val="TableGrid"/>
        <w:bidiVisual/>
        <w:tblW w:w="0" w:type="auto"/>
        <w:tblInd w:w="842" w:type="dxa"/>
        <w:tblLayout w:type="fixed"/>
        <w:tblLook w:val="04A0" w:firstRow="1" w:lastRow="0" w:firstColumn="1" w:lastColumn="0" w:noHBand="0" w:noVBand="1"/>
      </w:tblPr>
      <w:tblGrid>
        <w:gridCol w:w="1191"/>
        <w:gridCol w:w="1417"/>
        <w:gridCol w:w="3220"/>
        <w:gridCol w:w="810"/>
        <w:gridCol w:w="990"/>
        <w:gridCol w:w="1350"/>
        <w:gridCol w:w="1890"/>
        <w:gridCol w:w="1170"/>
        <w:gridCol w:w="1890"/>
      </w:tblGrid>
      <w:tr w:rsidR="00EC0F01" w14:paraId="17761DDA" w14:textId="77777777" w:rsidTr="00B33972">
        <w:trPr>
          <w:tblHeader/>
        </w:trPr>
        <w:tc>
          <w:tcPr>
            <w:tcW w:w="1191" w:type="dxa"/>
            <w:shd w:val="clear" w:color="auto" w:fill="0B6B4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4750A8" w14:textId="77777777" w:rsidR="00EC0F01" w:rsidRDefault="00000000" w:rsidP="00B33972">
            <w:pPr>
              <w:bidi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7"/>
              </w:rPr>
              <w:t>المحور</w:t>
            </w:r>
            <w:proofErr w:type="spellEnd"/>
          </w:p>
        </w:tc>
        <w:tc>
          <w:tcPr>
            <w:tcW w:w="1417" w:type="dxa"/>
            <w:shd w:val="clear" w:color="auto" w:fill="0B6B4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EE09D5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العنصر</w:t>
            </w:r>
          </w:p>
        </w:tc>
        <w:tc>
          <w:tcPr>
            <w:tcW w:w="3220" w:type="dxa"/>
            <w:shd w:val="clear" w:color="auto" w:fill="0B6B4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FC1130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البيان المطلوب</w:t>
            </w:r>
          </w:p>
        </w:tc>
        <w:tc>
          <w:tcPr>
            <w:tcW w:w="810" w:type="dxa"/>
            <w:shd w:val="clear" w:color="auto" w:fill="0B6B4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2C2BFD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درجة 0–4</w:t>
            </w:r>
          </w:p>
        </w:tc>
        <w:tc>
          <w:tcPr>
            <w:tcW w:w="990" w:type="dxa"/>
            <w:shd w:val="clear" w:color="auto" w:fill="0B6B4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A062AE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الدليل</w:t>
            </w:r>
          </w:p>
        </w:tc>
        <w:tc>
          <w:tcPr>
            <w:tcW w:w="1350" w:type="dxa"/>
            <w:shd w:val="clear" w:color="auto" w:fill="0B6B4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F6518D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الفجوة</w:t>
            </w:r>
          </w:p>
        </w:tc>
        <w:tc>
          <w:tcPr>
            <w:tcW w:w="1890" w:type="dxa"/>
            <w:shd w:val="clear" w:color="auto" w:fill="0B6B4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A36BBC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الإجراء التصحيحي</w:t>
            </w:r>
          </w:p>
        </w:tc>
        <w:tc>
          <w:tcPr>
            <w:tcW w:w="1170" w:type="dxa"/>
            <w:shd w:val="clear" w:color="auto" w:fill="0B6B4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68D926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المالك</w:t>
            </w:r>
          </w:p>
        </w:tc>
        <w:tc>
          <w:tcPr>
            <w:tcW w:w="1890" w:type="dxa"/>
            <w:shd w:val="clear" w:color="auto" w:fill="0B6B4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5F5614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الموعد</w:t>
            </w:r>
          </w:p>
        </w:tc>
      </w:tr>
      <w:tr w:rsidR="00EC0F01" w14:paraId="574047C6" w14:textId="77777777" w:rsidTr="00B33972">
        <w:tc>
          <w:tcPr>
            <w:tcW w:w="11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63ECD8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1F2A33"/>
                <w:sz w:val="17"/>
              </w:rPr>
              <w:t>القيادة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81DA3B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1F2A33"/>
                <w:sz w:val="17"/>
              </w:rPr>
              <w:t>ملكية البرنامج</w:t>
            </w:r>
          </w:p>
        </w:tc>
        <w:tc>
          <w:tcPr>
            <w:tcW w:w="32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9DF961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color w:val="1F2A33"/>
                <w:sz w:val="17"/>
              </w:rPr>
              <w:t>قرار اعتماد ومالك تنفيذي واضح</w:t>
            </w:r>
          </w:p>
        </w:tc>
        <w:tc>
          <w:tcPr>
            <w:tcW w:w="8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74C01A" w14:textId="77777777" w:rsidR="00EC0F01" w:rsidRDefault="00EC0F01" w:rsidP="00B33972">
            <w:pPr>
              <w:bidi/>
            </w:pPr>
          </w:p>
        </w:tc>
        <w:tc>
          <w:tcPr>
            <w:tcW w:w="9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FA7252" w14:textId="77777777" w:rsidR="00EC0F01" w:rsidRDefault="00EC0F01" w:rsidP="00B33972">
            <w:pPr>
              <w:bidi/>
            </w:pPr>
          </w:p>
        </w:tc>
        <w:tc>
          <w:tcPr>
            <w:tcW w:w="13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009B91" w14:textId="77777777" w:rsidR="00EC0F01" w:rsidRDefault="00EC0F01" w:rsidP="00B33972">
            <w:pPr>
              <w:bidi/>
            </w:pPr>
          </w:p>
        </w:tc>
        <w:tc>
          <w:tcPr>
            <w:tcW w:w="18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5CD31C" w14:textId="77777777" w:rsidR="00EC0F01" w:rsidRDefault="00EC0F01" w:rsidP="00B33972">
            <w:pPr>
              <w:bidi/>
            </w:pPr>
          </w:p>
        </w:tc>
        <w:tc>
          <w:tcPr>
            <w:tcW w:w="117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1B8CF3" w14:textId="77777777" w:rsidR="00EC0F01" w:rsidRDefault="00EC0F01" w:rsidP="00B33972">
            <w:pPr>
              <w:bidi/>
            </w:pPr>
          </w:p>
        </w:tc>
        <w:tc>
          <w:tcPr>
            <w:tcW w:w="18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FB0D76" w14:textId="77777777" w:rsidR="00EC0F01" w:rsidRDefault="00EC0F01" w:rsidP="00B33972">
            <w:pPr>
              <w:bidi/>
            </w:pPr>
          </w:p>
        </w:tc>
      </w:tr>
      <w:tr w:rsidR="00EC0F01" w14:paraId="721436A5" w14:textId="77777777" w:rsidTr="00B33972">
        <w:tc>
          <w:tcPr>
            <w:tcW w:w="1191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0E63F3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1F2A33"/>
                <w:sz w:val="17"/>
              </w:rPr>
              <w:t>الموارد البشرية</w:t>
            </w:r>
          </w:p>
        </w:tc>
        <w:tc>
          <w:tcPr>
            <w:tcW w:w="1417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1D4622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1F2A33"/>
                <w:sz w:val="17"/>
              </w:rPr>
              <w:t>الجراحون والاستشاريون</w:t>
            </w:r>
          </w:p>
        </w:tc>
        <w:tc>
          <w:tcPr>
            <w:tcW w:w="322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184C8F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color w:val="1F2A33"/>
                <w:sz w:val="17"/>
              </w:rPr>
              <w:t>العدد الفعلي والتغطية والبدلاء</w:t>
            </w:r>
          </w:p>
        </w:tc>
        <w:tc>
          <w:tcPr>
            <w:tcW w:w="81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3DEB5B" w14:textId="77777777" w:rsidR="00EC0F01" w:rsidRDefault="00EC0F01" w:rsidP="00B33972">
            <w:pPr>
              <w:bidi/>
            </w:pPr>
          </w:p>
        </w:tc>
        <w:tc>
          <w:tcPr>
            <w:tcW w:w="99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7AE0FE" w14:textId="77777777" w:rsidR="00EC0F01" w:rsidRDefault="00EC0F01" w:rsidP="00B33972">
            <w:pPr>
              <w:bidi/>
            </w:pPr>
          </w:p>
        </w:tc>
        <w:tc>
          <w:tcPr>
            <w:tcW w:w="135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164F6F" w14:textId="77777777" w:rsidR="00EC0F01" w:rsidRDefault="00EC0F01" w:rsidP="00B33972">
            <w:pPr>
              <w:bidi/>
            </w:pPr>
          </w:p>
        </w:tc>
        <w:tc>
          <w:tcPr>
            <w:tcW w:w="189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F22306" w14:textId="77777777" w:rsidR="00EC0F01" w:rsidRDefault="00EC0F01" w:rsidP="00B33972">
            <w:pPr>
              <w:bidi/>
            </w:pPr>
          </w:p>
        </w:tc>
        <w:tc>
          <w:tcPr>
            <w:tcW w:w="117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3684E1" w14:textId="77777777" w:rsidR="00EC0F01" w:rsidRDefault="00EC0F01" w:rsidP="00B33972">
            <w:pPr>
              <w:bidi/>
            </w:pPr>
          </w:p>
        </w:tc>
        <w:tc>
          <w:tcPr>
            <w:tcW w:w="189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949490" w14:textId="77777777" w:rsidR="00EC0F01" w:rsidRDefault="00EC0F01" w:rsidP="00B33972">
            <w:pPr>
              <w:bidi/>
            </w:pPr>
          </w:p>
        </w:tc>
      </w:tr>
      <w:tr w:rsidR="00EC0F01" w14:paraId="5B7469AB" w14:textId="77777777" w:rsidTr="00B33972">
        <w:tc>
          <w:tcPr>
            <w:tcW w:w="11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814C15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1F2A33"/>
                <w:sz w:val="17"/>
              </w:rPr>
              <w:t>الموارد البشرية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508A15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1F2A33"/>
                <w:sz w:val="17"/>
              </w:rPr>
              <w:t>التمريض والمنسقون</w:t>
            </w:r>
          </w:p>
        </w:tc>
        <w:tc>
          <w:tcPr>
            <w:tcW w:w="32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CE3A45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color w:val="1F2A33"/>
                <w:sz w:val="17"/>
              </w:rPr>
              <w:t>العدد والتغطية 24/7 والتدريب</w:t>
            </w:r>
          </w:p>
        </w:tc>
        <w:tc>
          <w:tcPr>
            <w:tcW w:w="8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9E3F75" w14:textId="77777777" w:rsidR="00EC0F01" w:rsidRDefault="00EC0F01" w:rsidP="00B33972">
            <w:pPr>
              <w:bidi/>
            </w:pPr>
          </w:p>
        </w:tc>
        <w:tc>
          <w:tcPr>
            <w:tcW w:w="9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F555E7" w14:textId="77777777" w:rsidR="00EC0F01" w:rsidRDefault="00EC0F01" w:rsidP="00B33972">
            <w:pPr>
              <w:bidi/>
            </w:pPr>
          </w:p>
        </w:tc>
        <w:tc>
          <w:tcPr>
            <w:tcW w:w="13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ED560F" w14:textId="77777777" w:rsidR="00EC0F01" w:rsidRDefault="00EC0F01" w:rsidP="00B33972">
            <w:pPr>
              <w:bidi/>
            </w:pPr>
          </w:p>
        </w:tc>
        <w:tc>
          <w:tcPr>
            <w:tcW w:w="18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0B60CD" w14:textId="77777777" w:rsidR="00EC0F01" w:rsidRDefault="00EC0F01" w:rsidP="00B33972">
            <w:pPr>
              <w:bidi/>
            </w:pPr>
          </w:p>
        </w:tc>
        <w:tc>
          <w:tcPr>
            <w:tcW w:w="117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8D9322" w14:textId="77777777" w:rsidR="00EC0F01" w:rsidRDefault="00EC0F01" w:rsidP="00B33972">
            <w:pPr>
              <w:bidi/>
            </w:pPr>
          </w:p>
        </w:tc>
        <w:tc>
          <w:tcPr>
            <w:tcW w:w="18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52402A" w14:textId="77777777" w:rsidR="00EC0F01" w:rsidRDefault="00EC0F01" w:rsidP="00B33972">
            <w:pPr>
              <w:bidi/>
            </w:pPr>
          </w:p>
        </w:tc>
      </w:tr>
      <w:tr w:rsidR="00EC0F01" w14:paraId="06B21C5C" w14:textId="77777777" w:rsidTr="00B33972">
        <w:tc>
          <w:tcPr>
            <w:tcW w:w="1191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0699DE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1F2A33"/>
                <w:sz w:val="17"/>
              </w:rPr>
              <w:t>البنية السريرية</w:t>
            </w:r>
          </w:p>
        </w:tc>
        <w:tc>
          <w:tcPr>
            <w:tcW w:w="1417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499DD5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1F2A33"/>
                <w:sz w:val="17"/>
              </w:rPr>
              <w:t>غرف العمليات</w:t>
            </w:r>
          </w:p>
        </w:tc>
        <w:tc>
          <w:tcPr>
            <w:tcW w:w="322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38D975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color w:val="1F2A33"/>
                <w:sz w:val="17"/>
              </w:rPr>
              <w:t>العدد والتوفر وأولوية الحجز</w:t>
            </w:r>
          </w:p>
        </w:tc>
        <w:tc>
          <w:tcPr>
            <w:tcW w:w="81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FB389E" w14:textId="77777777" w:rsidR="00EC0F01" w:rsidRDefault="00EC0F01" w:rsidP="00B33972">
            <w:pPr>
              <w:bidi/>
            </w:pPr>
          </w:p>
        </w:tc>
        <w:tc>
          <w:tcPr>
            <w:tcW w:w="99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B7DA71" w14:textId="77777777" w:rsidR="00EC0F01" w:rsidRDefault="00EC0F01" w:rsidP="00B33972">
            <w:pPr>
              <w:bidi/>
            </w:pPr>
          </w:p>
        </w:tc>
        <w:tc>
          <w:tcPr>
            <w:tcW w:w="135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44011B" w14:textId="77777777" w:rsidR="00EC0F01" w:rsidRDefault="00EC0F01" w:rsidP="00B33972">
            <w:pPr>
              <w:bidi/>
            </w:pPr>
          </w:p>
        </w:tc>
        <w:tc>
          <w:tcPr>
            <w:tcW w:w="189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EB63C4" w14:textId="77777777" w:rsidR="00EC0F01" w:rsidRDefault="00EC0F01" w:rsidP="00B33972">
            <w:pPr>
              <w:bidi/>
            </w:pPr>
          </w:p>
        </w:tc>
        <w:tc>
          <w:tcPr>
            <w:tcW w:w="117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5F32E4" w14:textId="77777777" w:rsidR="00EC0F01" w:rsidRDefault="00EC0F01" w:rsidP="00B33972">
            <w:pPr>
              <w:bidi/>
            </w:pPr>
          </w:p>
        </w:tc>
        <w:tc>
          <w:tcPr>
            <w:tcW w:w="189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3022C1" w14:textId="77777777" w:rsidR="00EC0F01" w:rsidRDefault="00EC0F01" w:rsidP="00B33972">
            <w:pPr>
              <w:bidi/>
            </w:pPr>
          </w:p>
        </w:tc>
      </w:tr>
      <w:tr w:rsidR="00EC0F01" w14:paraId="0655FE8C" w14:textId="77777777" w:rsidTr="00B33972">
        <w:tc>
          <w:tcPr>
            <w:tcW w:w="11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F6AB84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1F2A33"/>
                <w:sz w:val="17"/>
              </w:rPr>
              <w:t>البنية السريرية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1EECB4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1F2A33"/>
                <w:sz w:val="17"/>
              </w:rPr>
              <w:t>العناية المركزة</w:t>
            </w:r>
          </w:p>
        </w:tc>
        <w:tc>
          <w:tcPr>
            <w:tcW w:w="32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6B71B5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color w:val="1F2A33"/>
                <w:sz w:val="17"/>
              </w:rPr>
              <w:t>الأسرة المتاحة والمتطلبات التخصصية</w:t>
            </w:r>
          </w:p>
        </w:tc>
        <w:tc>
          <w:tcPr>
            <w:tcW w:w="8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F60F0F" w14:textId="77777777" w:rsidR="00EC0F01" w:rsidRDefault="00EC0F01" w:rsidP="00B33972">
            <w:pPr>
              <w:bidi/>
            </w:pPr>
          </w:p>
        </w:tc>
        <w:tc>
          <w:tcPr>
            <w:tcW w:w="9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AC9846" w14:textId="77777777" w:rsidR="00EC0F01" w:rsidRDefault="00EC0F01" w:rsidP="00B33972">
            <w:pPr>
              <w:bidi/>
            </w:pPr>
          </w:p>
        </w:tc>
        <w:tc>
          <w:tcPr>
            <w:tcW w:w="13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5AAFDE" w14:textId="77777777" w:rsidR="00EC0F01" w:rsidRDefault="00EC0F01" w:rsidP="00B33972">
            <w:pPr>
              <w:bidi/>
            </w:pPr>
          </w:p>
        </w:tc>
        <w:tc>
          <w:tcPr>
            <w:tcW w:w="18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19837B" w14:textId="77777777" w:rsidR="00EC0F01" w:rsidRDefault="00EC0F01" w:rsidP="00B33972">
            <w:pPr>
              <w:bidi/>
            </w:pPr>
          </w:p>
        </w:tc>
        <w:tc>
          <w:tcPr>
            <w:tcW w:w="117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D5E97D" w14:textId="77777777" w:rsidR="00EC0F01" w:rsidRDefault="00EC0F01" w:rsidP="00B33972">
            <w:pPr>
              <w:bidi/>
            </w:pPr>
          </w:p>
        </w:tc>
        <w:tc>
          <w:tcPr>
            <w:tcW w:w="18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6B3827" w14:textId="77777777" w:rsidR="00EC0F01" w:rsidRDefault="00EC0F01" w:rsidP="00B33972">
            <w:pPr>
              <w:bidi/>
            </w:pPr>
          </w:p>
        </w:tc>
      </w:tr>
      <w:tr w:rsidR="00EC0F01" w14:paraId="114E2A14" w14:textId="77777777" w:rsidTr="00B33972">
        <w:tc>
          <w:tcPr>
            <w:tcW w:w="1191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12F430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1F2A33"/>
                <w:sz w:val="17"/>
              </w:rPr>
              <w:t>المختبر</w:t>
            </w:r>
          </w:p>
        </w:tc>
        <w:tc>
          <w:tcPr>
            <w:tcW w:w="1417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2E992C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1F2A33"/>
                <w:sz w:val="17"/>
              </w:rPr>
              <w:t>الفحوص والتوافق</w:t>
            </w:r>
          </w:p>
        </w:tc>
        <w:tc>
          <w:tcPr>
            <w:tcW w:w="322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B70E9F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color w:val="1F2A33"/>
                <w:sz w:val="17"/>
              </w:rPr>
              <w:t>القدرة وزمن إصدار النتائج</w:t>
            </w:r>
          </w:p>
        </w:tc>
        <w:tc>
          <w:tcPr>
            <w:tcW w:w="81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B890F2" w14:textId="77777777" w:rsidR="00EC0F01" w:rsidRDefault="00EC0F01" w:rsidP="00B33972">
            <w:pPr>
              <w:bidi/>
            </w:pPr>
          </w:p>
        </w:tc>
        <w:tc>
          <w:tcPr>
            <w:tcW w:w="99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9D940A" w14:textId="77777777" w:rsidR="00EC0F01" w:rsidRDefault="00EC0F01" w:rsidP="00B33972">
            <w:pPr>
              <w:bidi/>
            </w:pPr>
          </w:p>
        </w:tc>
        <w:tc>
          <w:tcPr>
            <w:tcW w:w="135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4534B3" w14:textId="77777777" w:rsidR="00EC0F01" w:rsidRDefault="00EC0F01" w:rsidP="00B33972">
            <w:pPr>
              <w:bidi/>
            </w:pPr>
          </w:p>
        </w:tc>
        <w:tc>
          <w:tcPr>
            <w:tcW w:w="189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03949C" w14:textId="77777777" w:rsidR="00EC0F01" w:rsidRDefault="00EC0F01" w:rsidP="00B33972">
            <w:pPr>
              <w:bidi/>
            </w:pPr>
          </w:p>
        </w:tc>
        <w:tc>
          <w:tcPr>
            <w:tcW w:w="117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691FDB" w14:textId="77777777" w:rsidR="00EC0F01" w:rsidRDefault="00EC0F01" w:rsidP="00B33972">
            <w:pPr>
              <w:bidi/>
            </w:pPr>
          </w:p>
        </w:tc>
        <w:tc>
          <w:tcPr>
            <w:tcW w:w="189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F7DFB7" w14:textId="77777777" w:rsidR="00EC0F01" w:rsidRDefault="00EC0F01" w:rsidP="00B33972">
            <w:pPr>
              <w:bidi/>
            </w:pPr>
          </w:p>
        </w:tc>
      </w:tr>
      <w:tr w:rsidR="00EC0F01" w14:paraId="1807EF27" w14:textId="77777777" w:rsidTr="00B33972">
        <w:tc>
          <w:tcPr>
            <w:tcW w:w="11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B0F663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1F2A33"/>
                <w:sz w:val="17"/>
              </w:rPr>
              <w:t>التصوير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E92BD9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1F2A33"/>
                <w:sz w:val="17"/>
              </w:rPr>
              <w:t>التصوير التشخيصي</w:t>
            </w:r>
          </w:p>
        </w:tc>
        <w:tc>
          <w:tcPr>
            <w:tcW w:w="32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4415A6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color w:val="1F2A33"/>
                <w:sz w:val="17"/>
              </w:rPr>
              <w:t>التوفر وزمن الخدمة</w:t>
            </w:r>
          </w:p>
        </w:tc>
        <w:tc>
          <w:tcPr>
            <w:tcW w:w="8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FF57C5" w14:textId="77777777" w:rsidR="00EC0F01" w:rsidRDefault="00EC0F01" w:rsidP="00B33972">
            <w:pPr>
              <w:bidi/>
            </w:pPr>
          </w:p>
        </w:tc>
        <w:tc>
          <w:tcPr>
            <w:tcW w:w="9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D711F0" w14:textId="77777777" w:rsidR="00EC0F01" w:rsidRDefault="00EC0F01" w:rsidP="00B33972">
            <w:pPr>
              <w:bidi/>
            </w:pPr>
          </w:p>
        </w:tc>
        <w:tc>
          <w:tcPr>
            <w:tcW w:w="13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D7D0EB" w14:textId="77777777" w:rsidR="00EC0F01" w:rsidRDefault="00EC0F01" w:rsidP="00B33972">
            <w:pPr>
              <w:bidi/>
            </w:pPr>
          </w:p>
        </w:tc>
        <w:tc>
          <w:tcPr>
            <w:tcW w:w="18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76B211" w14:textId="77777777" w:rsidR="00EC0F01" w:rsidRDefault="00EC0F01" w:rsidP="00B33972">
            <w:pPr>
              <w:bidi/>
            </w:pPr>
          </w:p>
        </w:tc>
        <w:tc>
          <w:tcPr>
            <w:tcW w:w="117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9A2932" w14:textId="77777777" w:rsidR="00EC0F01" w:rsidRDefault="00EC0F01" w:rsidP="00B33972">
            <w:pPr>
              <w:bidi/>
            </w:pPr>
          </w:p>
        </w:tc>
        <w:tc>
          <w:tcPr>
            <w:tcW w:w="18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2B0FC0" w14:textId="77777777" w:rsidR="00EC0F01" w:rsidRDefault="00EC0F01" w:rsidP="00B33972">
            <w:pPr>
              <w:bidi/>
            </w:pPr>
          </w:p>
        </w:tc>
      </w:tr>
      <w:tr w:rsidR="00EC0F01" w14:paraId="7F2D51AD" w14:textId="77777777" w:rsidTr="00B33972">
        <w:tc>
          <w:tcPr>
            <w:tcW w:w="1191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6E59B4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1F2A33"/>
                <w:sz w:val="17"/>
              </w:rPr>
              <w:t>النقل</w:t>
            </w:r>
          </w:p>
        </w:tc>
        <w:tc>
          <w:tcPr>
            <w:tcW w:w="1417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73FA26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1F2A33"/>
                <w:sz w:val="17"/>
              </w:rPr>
              <w:t>نقل الفرق والأعضاء</w:t>
            </w:r>
          </w:p>
        </w:tc>
        <w:tc>
          <w:tcPr>
            <w:tcW w:w="322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5060A3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color w:val="1F2A33"/>
                <w:sz w:val="17"/>
              </w:rPr>
              <w:t>الاتفاقيات والأزمنة وخطط الطوارئ</w:t>
            </w:r>
          </w:p>
        </w:tc>
        <w:tc>
          <w:tcPr>
            <w:tcW w:w="81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984F72" w14:textId="77777777" w:rsidR="00EC0F01" w:rsidRDefault="00EC0F01" w:rsidP="00B33972">
            <w:pPr>
              <w:bidi/>
            </w:pPr>
          </w:p>
        </w:tc>
        <w:tc>
          <w:tcPr>
            <w:tcW w:w="99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2C7034" w14:textId="77777777" w:rsidR="00EC0F01" w:rsidRDefault="00EC0F01" w:rsidP="00B33972">
            <w:pPr>
              <w:bidi/>
            </w:pPr>
          </w:p>
        </w:tc>
        <w:tc>
          <w:tcPr>
            <w:tcW w:w="135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D93FAD" w14:textId="77777777" w:rsidR="00EC0F01" w:rsidRDefault="00EC0F01" w:rsidP="00B33972">
            <w:pPr>
              <w:bidi/>
            </w:pPr>
          </w:p>
        </w:tc>
        <w:tc>
          <w:tcPr>
            <w:tcW w:w="189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6C9FF1" w14:textId="77777777" w:rsidR="00EC0F01" w:rsidRDefault="00EC0F01" w:rsidP="00B33972">
            <w:pPr>
              <w:bidi/>
            </w:pPr>
          </w:p>
        </w:tc>
        <w:tc>
          <w:tcPr>
            <w:tcW w:w="117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40E76D" w14:textId="77777777" w:rsidR="00EC0F01" w:rsidRDefault="00EC0F01" w:rsidP="00B33972">
            <w:pPr>
              <w:bidi/>
            </w:pPr>
          </w:p>
        </w:tc>
        <w:tc>
          <w:tcPr>
            <w:tcW w:w="189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FAF246" w14:textId="77777777" w:rsidR="00EC0F01" w:rsidRDefault="00EC0F01" w:rsidP="00B33972">
            <w:pPr>
              <w:bidi/>
            </w:pPr>
          </w:p>
        </w:tc>
      </w:tr>
      <w:tr w:rsidR="00EC0F01" w14:paraId="306C793A" w14:textId="77777777" w:rsidTr="00B33972">
        <w:tc>
          <w:tcPr>
            <w:tcW w:w="11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A3496B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1F2A33"/>
                <w:sz w:val="17"/>
              </w:rPr>
              <w:t>التروية والحفظ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44532D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1F2A33"/>
                <w:sz w:val="17"/>
              </w:rPr>
              <w:t>الأجهزة والمواد</w:t>
            </w:r>
          </w:p>
        </w:tc>
        <w:tc>
          <w:tcPr>
            <w:tcW w:w="32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37E63A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color w:val="1F2A33"/>
                <w:sz w:val="17"/>
              </w:rPr>
              <w:t>التوفر والاستخدام والصيانة والتدريب</w:t>
            </w:r>
          </w:p>
        </w:tc>
        <w:tc>
          <w:tcPr>
            <w:tcW w:w="8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8802BC" w14:textId="77777777" w:rsidR="00EC0F01" w:rsidRDefault="00EC0F01" w:rsidP="00B33972">
            <w:pPr>
              <w:bidi/>
            </w:pPr>
          </w:p>
        </w:tc>
        <w:tc>
          <w:tcPr>
            <w:tcW w:w="9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DD9A99" w14:textId="77777777" w:rsidR="00EC0F01" w:rsidRDefault="00EC0F01" w:rsidP="00B33972">
            <w:pPr>
              <w:bidi/>
            </w:pPr>
          </w:p>
        </w:tc>
        <w:tc>
          <w:tcPr>
            <w:tcW w:w="13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80B12F" w14:textId="77777777" w:rsidR="00EC0F01" w:rsidRDefault="00EC0F01" w:rsidP="00B33972">
            <w:pPr>
              <w:bidi/>
            </w:pPr>
          </w:p>
        </w:tc>
        <w:tc>
          <w:tcPr>
            <w:tcW w:w="18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1A0421" w14:textId="77777777" w:rsidR="00EC0F01" w:rsidRDefault="00EC0F01" w:rsidP="00B33972">
            <w:pPr>
              <w:bidi/>
            </w:pPr>
          </w:p>
        </w:tc>
        <w:tc>
          <w:tcPr>
            <w:tcW w:w="117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1D5EB2" w14:textId="77777777" w:rsidR="00EC0F01" w:rsidRDefault="00EC0F01" w:rsidP="00B33972">
            <w:pPr>
              <w:bidi/>
            </w:pPr>
          </w:p>
        </w:tc>
        <w:tc>
          <w:tcPr>
            <w:tcW w:w="18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C6C47B" w14:textId="77777777" w:rsidR="00EC0F01" w:rsidRDefault="00EC0F01" w:rsidP="00B33972">
            <w:pPr>
              <w:bidi/>
            </w:pPr>
          </w:p>
        </w:tc>
      </w:tr>
      <w:tr w:rsidR="00EC0F01" w14:paraId="30124387" w14:textId="77777777" w:rsidTr="00B33972">
        <w:tc>
          <w:tcPr>
            <w:tcW w:w="1191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73780B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1F2A33"/>
                <w:sz w:val="17"/>
              </w:rPr>
              <w:t>التقنية والبيانات</w:t>
            </w:r>
          </w:p>
        </w:tc>
        <w:tc>
          <w:tcPr>
            <w:tcW w:w="1417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D10CE6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1F2A33"/>
                <w:sz w:val="17"/>
              </w:rPr>
              <w:t>التكامل مع أثر</w:t>
            </w:r>
          </w:p>
        </w:tc>
        <w:tc>
          <w:tcPr>
            <w:tcW w:w="322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E8914B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color w:val="1F2A33"/>
                <w:sz w:val="17"/>
              </w:rPr>
              <w:t>جودة الربط والتحديث والاكتمال</w:t>
            </w:r>
          </w:p>
        </w:tc>
        <w:tc>
          <w:tcPr>
            <w:tcW w:w="81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1ADDDD" w14:textId="77777777" w:rsidR="00EC0F01" w:rsidRDefault="00EC0F01" w:rsidP="00B33972">
            <w:pPr>
              <w:bidi/>
            </w:pPr>
          </w:p>
        </w:tc>
        <w:tc>
          <w:tcPr>
            <w:tcW w:w="99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BE252E" w14:textId="77777777" w:rsidR="00EC0F01" w:rsidRDefault="00EC0F01" w:rsidP="00B33972">
            <w:pPr>
              <w:bidi/>
            </w:pPr>
          </w:p>
        </w:tc>
        <w:tc>
          <w:tcPr>
            <w:tcW w:w="135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A50A89" w14:textId="77777777" w:rsidR="00EC0F01" w:rsidRDefault="00EC0F01" w:rsidP="00B33972">
            <w:pPr>
              <w:bidi/>
            </w:pPr>
          </w:p>
        </w:tc>
        <w:tc>
          <w:tcPr>
            <w:tcW w:w="189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9205C9" w14:textId="77777777" w:rsidR="00EC0F01" w:rsidRDefault="00EC0F01" w:rsidP="00B33972">
            <w:pPr>
              <w:bidi/>
            </w:pPr>
          </w:p>
        </w:tc>
        <w:tc>
          <w:tcPr>
            <w:tcW w:w="117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F4A598" w14:textId="77777777" w:rsidR="00EC0F01" w:rsidRDefault="00EC0F01" w:rsidP="00B33972">
            <w:pPr>
              <w:bidi/>
            </w:pPr>
          </w:p>
        </w:tc>
        <w:tc>
          <w:tcPr>
            <w:tcW w:w="189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818D30" w14:textId="77777777" w:rsidR="00EC0F01" w:rsidRDefault="00EC0F01" w:rsidP="00B33972">
            <w:pPr>
              <w:bidi/>
            </w:pPr>
          </w:p>
        </w:tc>
      </w:tr>
      <w:tr w:rsidR="00EC0F01" w14:paraId="0AA421C2" w14:textId="77777777" w:rsidTr="00B33972">
        <w:tc>
          <w:tcPr>
            <w:tcW w:w="11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B56AC2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1F2A33"/>
                <w:sz w:val="17"/>
              </w:rPr>
              <w:t>قائمة الانتظار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CD70B7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1F2A33"/>
                <w:sz w:val="17"/>
              </w:rPr>
              <w:t>إدارة القائمة</w:t>
            </w:r>
          </w:p>
        </w:tc>
        <w:tc>
          <w:tcPr>
            <w:tcW w:w="32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69E6F7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color w:val="1F2A33"/>
                <w:sz w:val="17"/>
              </w:rPr>
              <w:t>التحديث الأسبوعي والتدقيق</w:t>
            </w:r>
          </w:p>
        </w:tc>
        <w:tc>
          <w:tcPr>
            <w:tcW w:w="8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CE33F9" w14:textId="77777777" w:rsidR="00EC0F01" w:rsidRDefault="00EC0F01" w:rsidP="00B33972">
            <w:pPr>
              <w:bidi/>
            </w:pPr>
          </w:p>
        </w:tc>
        <w:tc>
          <w:tcPr>
            <w:tcW w:w="9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ACB1AB" w14:textId="77777777" w:rsidR="00EC0F01" w:rsidRDefault="00EC0F01" w:rsidP="00B33972">
            <w:pPr>
              <w:bidi/>
            </w:pPr>
          </w:p>
        </w:tc>
        <w:tc>
          <w:tcPr>
            <w:tcW w:w="13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28E1A2" w14:textId="77777777" w:rsidR="00EC0F01" w:rsidRDefault="00EC0F01" w:rsidP="00B33972">
            <w:pPr>
              <w:bidi/>
            </w:pPr>
          </w:p>
        </w:tc>
        <w:tc>
          <w:tcPr>
            <w:tcW w:w="18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64EF01" w14:textId="77777777" w:rsidR="00EC0F01" w:rsidRDefault="00EC0F01" w:rsidP="00B33972">
            <w:pPr>
              <w:bidi/>
            </w:pPr>
          </w:p>
        </w:tc>
        <w:tc>
          <w:tcPr>
            <w:tcW w:w="117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31A33F" w14:textId="77777777" w:rsidR="00EC0F01" w:rsidRDefault="00EC0F01" w:rsidP="00B33972">
            <w:pPr>
              <w:bidi/>
            </w:pPr>
          </w:p>
        </w:tc>
        <w:tc>
          <w:tcPr>
            <w:tcW w:w="18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509656" w14:textId="77777777" w:rsidR="00EC0F01" w:rsidRDefault="00EC0F01" w:rsidP="00B33972">
            <w:pPr>
              <w:bidi/>
            </w:pPr>
          </w:p>
        </w:tc>
      </w:tr>
      <w:tr w:rsidR="00EC0F01" w14:paraId="73C0F15F" w14:textId="77777777" w:rsidTr="00B33972">
        <w:tc>
          <w:tcPr>
            <w:tcW w:w="1191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AFD203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1F2A33"/>
                <w:sz w:val="17"/>
              </w:rPr>
              <w:t>الجودة والسلامة</w:t>
            </w:r>
          </w:p>
        </w:tc>
        <w:tc>
          <w:tcPr>
            <w:tcW w:w="1417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18A251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1F2A33"/>
                <w:sz w:val="17"/>
              </w:rPr>
              <w:t>المؤشرات والحوادث</w:t>
            </w:r>
          </w:p>
        </w:tc>
        <w:tc>
          <w:tcPr>
            <w:tcW w:w="322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17E67A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color w:val="1F2A33"/>
                <w:sz w:val="17"/>
              </w:rPr>
              <w:t>لوحة مؤشرات ومراجعة نتائج ومضاعفات</w:t>
            </w:r>
          </w:p>
        </w:tc>
        <w:tc>
          <w:tcPr>
            <w:tcW w:w="81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F1A320" w14:textId="77777777" w:rsidR="00EC0F01" w:rsidRDefault="00EC0F01" w:rsidP="00B33972">
            <w:pPr>
              <w:bidi/>
            </w:pPr>
          </w:p>
        </w:tc>
        <w:tc>
          <w:tcPr>
            <w:tcW w:w="99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0BBD12" w14:textId="77777777" w:rsidR="00EC0F01" w:rsidRDefault="00EC0F01" w:rsidP="00B33972">
            <w:pPr>
              <w:bidi/>
            </w:pPr>
          </w:p>
        </w:tc>
        <w:tc>
          <w:tcPr>
            <w:tcW w:w="135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612918" w14:textId="77777777" w:rsidR="00EC0F01" w:rsidRDefault="00EC0F01" w:rsidP="00B33972">
            <w:pPr>
              <w:bidi/>
            </w:pPr>
          </w:p>
        </w:tc>
        <w:tc>
          <w:tcPr>
            <w:tcW w:w="189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72311F" w14:textId="77777777" w:rsidR="00EC0F01" w:rsidRDefault="00EC0F01" w:rsidP="00B33972">
            <w:pPr>
              <w:bidi/>
            </w:pPr>
          </w:p>
        </w:tc>
        <w:tc>
          <w:tcPr>
            <w:tcW w:w="117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D33CF8" w14:textId="77777777" w:rsidR="00EC0F01" w:rsidRDefault="00EC0F01" w:rsidP="00B33972">
            <w:pPr>
              <w:bidi/>
            </w:pPr>
          </w:p>
        </w:tc>
        <w:tc>
          <w:tcPr>
            <w:tcW w:w="189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D6AD3E" w14:textId="77777777" w:rsidR="00EC0F01" w:rsidRDefault="00EC0F01" w:rsidP="00B33972">
            <w:pPr>
              <w:bidi/>
            </w:pPr>
          </w:p>
        </w:tc>
      </w:tr>
      <w:tr w:rsidR="00EC0F01" w14:paraId="6A8AEA80" w14:textId="77777777" w:rsidTr="00B33972">
        <w:tc>
          <w:tcPr>
            <w:tcW w:w="11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F8BF26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1F2A33"/>
                <w:sz w:val="17"/>
              </w:rPr>
              <w:t>استمرارية الأعمال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C9F58A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1F2A33"/>
                <w:sz w:val="17"/>
              </w:rPr>
              <w:t>الخطط البديلة</w:t>
            </w:r>
          </w:p>
        </w:tc>
        <w:tc>
          <w:tcPr>
            <w:tcW w:w="32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DD75B6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color w:val="1F2A33"/>
                <w:sz w:val="17"/>
              </w:rPr>
              <w:t>تعطل الأجهزة أو نقص الفرق أو النقل</w:t>
            </w:r>
          </w:p>
        </w:tc>
        <w:tc>
          <w:tcPr>
            <w:tcW w:w="8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F9CB5E" w14:textId="77777777" w:rsidR="00EC0F01" w:rsidRDefault="00EC0F01" w:rsidP="00B33972">
            <w:pPr>
              <w:bidi/>
            </w:pPr>
          </w:p>
        </w:tc>
        <w:tc>
          <w:tcPr>
            <w:tcW w:w="9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FB9F8D" w14:textId="77777777" w:rsidR="00EC0F01" w:rsidRDefault="00EC0F01" w:rsidP="00B33972">
            <w:pPr>
              <w:bidi/>
            </w:pPr>
          </w:p>
        </w:tc>
        <w:tc>
          <w:tcPr>
            <w:tcW w:w="13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24CC3A" w14:textId="77777777" w:rsidR="00EC0F01" w:rsidRDefault="00EC0F01" w:rsidP="00B33972">
            <w:pPr>
              <w:bidi/>
            </w:pPr>
          </w:p>
        </w:tc>
        <w:tc>
          <w:tcPr>
            <w:tcW w:w="18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BB850C" w14:textId="77777777" w:rsidR="00EC0F01" w:rsidRDefault="00EC0F01" w:rsidP="00B33972">
            <w:pPr>
              <w:bidi/>
            </w:pPr>
          </w:p>
        </w:tc>
        <w:tc>
          <w:tcPr>
            <w:tcW w:w="117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EBC4C6" w14:textId="77777777" w:rsidR="00EC0F01" w:rsidRDefault="00EC0F01" w:rsidP="00B33972">
            <w:pPr>
              <w:bidi/>
            </w:pPr>
          </w:p>
        </w:tc>
        <w:tc>
          <w:tcPr>
            <w:tcW w:w="18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E8A83D" w14:textId="77777777" w:rsidR="00EC0F01" w:rsidRDefault="00EC0F01" w:rsidP="00B33972">
            <w:pPr>
              <w:bidi/>
            </w:pPr>
          </w:p>
        </w:tc>
      </w:tr>
      <w:tr w:rsidR="00EC0F01" w14:paraId="79E3413E" w14:textId="77777777" w:rsidTr="00B33972">
        <w:tc>
          <w:tcPr>
            <w:tcW w:w="1191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530F22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1F2A33"/>
                <w:sz w:val="17"/>
              </w:rPr>
              <w:t>القدرة الحالية</w:t>
            </w:r>
          </w:p>
        </w:tc>
        <w:tc>
          <w:tcPr>
            <w:tcW w:w="1417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787501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1F2A33"/>
                <w:sz w:val="17"/>
              </w:rPr>
              <w:t>العمليات المنفذة</w:t>
            </w:r>
          </w:p>
        </w:tc>
        <w:tc>
          <w:tcPr>
            <w:tcW w:w="322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2D5F56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color w:val="1F2A33"/>
                <w:sz w:val="17"/>
              </w:rPr>
              <w:t>آخر 12 شهرًا حسب العضو</w:t>
            </w:r>
          </w:p>
        </w:tc>
        <w:tc>
          <w:tcPr>
            <w:tcW w:w="81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AF3404" w14:textId="77777777" w:rsidR="00EC0F01" w:rsidRDefault="00EC0F01" w:rsidP="00B33972">
            <w:pPr>
              <w:bidi/>
            </w:pPr>
          </w:p>
        </w:tc>
        <w:tc>
          <w:tcPr>
            <w:tcW w:w="99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6B6C1F" w14:textId="77777777" w:rsidR="00EC0F01" w:rsidRDefault="00EC0F01" w:rsidP="00B33972">
            <w:pPr>
              <w:bidi/>
            </w:pPr>
          </w:p>
        </w:tc>
        <w:tc>
          <w:tcPr>
            <w:tcW w:w="135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1FC5F7" w14:textId="77777777" w:rsidR="00EC0F01" w:rsidRDefault="00EC0F01" w:rsidP="00B33972">
            <w:pPr>
              <w:bidi/>
            </w:pPr>
          </w:p>
        </w:tc>
        <w:tc>
          <w:tcPr>
            <w:tcW w:w="189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FA735D" w14:textId="77777777" w:rsidR="00EC0F01" w:rsidRDefault="00EC0F01" w:rsidP="00B33972">
            <w:pPr>
              <w:bidi/>
            </w:pPr>
          </w:p>
        </w:tc>
        <w:tc>
          <w:tcPr>
            <w:tcW w:w="117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28A06E" w14:textId="77777777" w:rsidR="00EC0F01" w:rsidRDefault="00EC0F01" w:rsidP="00B33972">
            <w:pPr>
              <w:bidi/>
            </w:pPr>
          </w:p>
        </w:tc>
        <w:tc>
          <w:tcPr>
            <w:tcW w:w="189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9FA0AA" w14:textId="77777777" w:rsidR="00EC0F01" w:rsidRDefault="00EC0F01" w:rsidP="00B33972">
            <w:pPr>
              <w:bidi/>
            </w:pPr>
          </w:p>
        </w:tc>
      </w:tr>
      <w:tr w:rsidR="00EC0F01" w14:paraId="0D701710" w14:textId="77777777" w:rsidTr="00B33972">
        <w:tc>
          <w:tcPr>
            <w:tcW w:w="11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4ADD2A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1F2A33"/>
                <w:sz w:val="17"/>
              </w:rPr>
              <w:t>القدرة الإضافية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134EA1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1F2A33"/>
                <w:sz w:val="17"/>
              </w:rPr>
              <w:t>السعة غير المستغلة</w:t>
            </w:r>
          </w:p>
        </w:tc>
        <w:tc>
          <w:tcPr>
            <w:tcW w:w="32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BC3D12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color w:val="1F2A33"/>
                <w:sz w:val="17"/>
              </w:rPr>
              <w:t>عدد العمليات الإضافية الممكنة وشروطها</w:t>
            </w:r>
          </w:p>
        </w:tc>
        <w:tc>
          <w:tcPr>
            <w:tcW w:w="8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7FB96D" w14:textId="77777777" w:rsidR="00EC0F01" w:rsidRDefault="00EC0F01" w:rsidP="00B33972">
            <w:pPr>
              <w:bidi/>
            </w:pPr>
          </w:p>
        </w:tc>
        <w:tc>
          <w:tcPr>
            <w:tcW w:w="9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F954EE" w14:textId="77777777" w:rsidR="00EC0F01" w:rsidRDefault="00EC0F01" w:rsidP="00B33972">
            <w:pPr>
              <w:bidi/>
            </w:pPr>
          </w:p>
        </w:tc>
        <w:tc>
          <w:tcPr>
            <w:tcW w:w="13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3BE921" w14:textId="77777777" w:rsidR="00EC0F01" w:rsidRDefault="00EC0F01" w:rsidP="00B33972">
            <w:pPr>
              <w:bidi/>
            </w:pPr>
          </w:p>
        </w:tc>
        <w:tc>
          <w:tcPr>
            <w:tcW w:w="18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6B7971" w14:textId="77777777" w:rsidR="00EC0F01" w:rsidRDefault="00EC0F01" w:rsidP="00B33972">
            <w:pPr>
              <w:bidi/>
            </w:pPr>
          </w:p>
        </w:tc>
        <w:tc>
          <w:tcPr>
            <w:tcW w:w="117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1ED7D1" w14:textId="77777777" w:rsidR="00EC0F01" w:rsidRDefault="00EC0F01" w:rsidP="00B33972">
            <w:pPr>
              <w:bidi/>
            </w:pPr>
          </w:p>
        </w:tc>
        <w:tc>
          <w:tcPr>
            <w:tcW w:w="18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4A38C0" w14:textId="77777777" w:rsidR="00EC0F01" w:rsidRDefault="00EC0F01" w:rsidP="00B33972">
            <w:pPr>
              <w:bidi/>
            </w:pPr>
          </w:p>
        </w:tc>
      </w:tr>
    </w:tbl>
    <w:p w14:paraId="2031774A" w14:textId="77777777" w:rsidR="00EC0F01" w:rsidRDefault="00EC0F01" w:rsidP="00B33972">
      <w:pPr>
        <w:bidi/>
        <w:rPr>
          <w:rtl/>
        </w:rPr>
      </w:pPr>
    </w:p>
    <w:p w14:paraId="2B8D0173" w14:textId="77777777" w:rsidR="00B33972" w:rsidRDefault="00B33972" w:rsidP="00B33972">
      <w:pPr>
        <w:bidi/>
        <w:rPr>
          <w:rtl/>
        </w:rPr>
      </w:pPr>
    </w:p>
    <w:p w14:paraId="26F0ED48" w14:textId="77777777" w:rsidR="00B33972" w:rsidRDefault="00B33972" w:rsidP="00B33972">
      <w:pPr>
        <w:bidi/>
      </w:pPr>
    </w:p>
    <w:p w14:paraId="24BA0762" w14:textId="77777777" w:rsidR="00EC0F01" w:rsidRDefault="00000000" w:rsidP="00B33972">
      <w:pPr>
        <w:keepNext/>
        <w:bidi/>
        <w:spacing w:after="120"/>
      </w:pPr>
      <w:r>
        <w:rPr>
          <w:rFonts w:ascii="Arial" w:eastAsia="Arial" w:hAnsi="Arial" w:cs="Arial"/>
          <w:b/>
          <w:color w:val="0B6B4B"/>
          <w:sz w:val="28"/>
        </w:rPr>
        <w:lastRenderedPageBreak/>
        <w:t>د. بيانات القدرة التشغيلية</w:t>
      </w:r>
    </w:p>
    <w:tbl>
      <w:tblPr>
        <w:tblStyle w:val="TableGrid"/>
        <w:bidiVisual/>
        <w:tblW w:w="0" w:type="auto"/>
        <w:tblInd w:w="962" w:type="dxa"/>
        <w:tblLayout w:type="fixed"/>
        <w:tblLook w:val="04A0" w:firstRow="1" w:lastRow="0" w:firstColumn="1" w:lastColumn="0" w:noHBand="0" w:noVBand="1"/>
      </w:tblPr>
      <w:tblGrid>
        <w:gridCol w:w="2494"/>
        <w:gridCol w:w="1701"/>
        <w:gridCol w:w="1984"/>
        <w:gridCol w:w="1701"/>
        <w:gridCol w:w="1928"/>
        <w:gridCol w:w="1417"/>
      </w:tblGrid>
      <w:tr w:rsidR="00EC0F01" w14:paraId="0B13F8F9" w14:textId="77777777" w:rsidTr="00B33972">
        <w:trPr>
          <w:tblHeader/>
        </w:trPr>
        <w:tc>
          <w:tcPr>
            <w:tcW w:w="2494" w:type="dxa"/>
            <w:shd w:val="clear" w:color="auto" w:fill="0B6B4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BA089B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المؤشر</w:t>
            </w:r>
          </w:p>
        </w:tc>
        <w:tc>
          <w:tcPr>
            <w:tcW w:w="1701" w:type="dxa"/>
            <w:shd w:val="clear" w:color="auto" w:fill="0B6B4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E8D927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الوضع الحالي</w:t>
            </w:r>
          </w:p>
        </w:tc>
        <w:tc>
          <w:tcPr>
            <w:tcW w:w="1984" w:type="dxa"/>
            <w:shd w:val="clear" w:color="auto" w:fill="0B6B4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DFABDE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الطاقة القصوى الواقعية</w:t>
            </w:r>
          </w:p>
        </w:tc>
        <w:tc>
          <w:tcPr>
            <w:tcW w:w="1701" w:type="dxa"/>
            <w:shd w:val="clear" w:color="auto" w:fill="0B6B4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D169D9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الفجوة</w:t>
            </w:r>
          </w:p>
        </w:tc>
        <w:tc>
          <w:tcPr>
            <w:tcW w:w="1928" w:type="dxa"/>
            <w:shd w:val="clear" w:color="auto" w:fill="0B6B4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D66999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مصدر البيانات</w:t>
            </w:r>
          </w:p>
        </w:tc>
        <w:tc>
          <w:tcPr>
            <w:tcW w:w="1417" w:type="dxa"/>
            <w:shd w:val="clear" w:color="auto" w:fill="0B6B4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9DDC29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الفترة</w:t>
            </w:r>
          </w:p>
        </w:tc>
      </w:tr>
      <w:tr w:rsidR="00EC0F01" w14:paraId="17A4CA38" w14:textId="77777777" w:rsidTr="00B33972">
        <w:tc>
          <w:tcPr>
            <w:tcW w:w="24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432766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1F2A33"/>
                <w:sz w:val="17"/>
              </w:rPr>
              <w:t>عدد عمليات الزراعة المنفذة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4B3DB5" w14:textId="77777777" w:rsidR="00EC0F01" w:rsidRDefault="00EC0F01" w:rsidP="00B33972">
            <w:pPr>
              <w:bidi/>
            </w:pP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8B37CC" w14:textId="77777777" w:rsidR="00EC0F01" w:rsidRDefault="00EC0F01" w:rsidP="00B33972">
            <w:pPr>
              <w:bidi/>
            </w:pP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E86E4A" w14:textId="77777777" w:rsidR="00EC0F01" w:rsidRDefault="00EC0F01" w:rsidP="00B33972">
            <w:pPr>
              <w:bidi/>
            </w:pP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DBFD47" w14:textId="77777777" w:rsidR="00EC0F01" w:rsidRDefault="00EC0F01" w:rsidP="00B33972">
            <w:pPr>
              <w:bidi/>
            </w:pP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9051F5" w14:textId="77777777" w:rsidR="00EC0F01" w:rsidRDefault="00EC0F01" w:rsidP="00B33972">
            <w:pPr>
              <w:bidi/>
            </w:pPr>
          </w:p>
        </w:tc>
      </w:tr>
      <w:tr w:rsidR="00EC0F01" w14:paraId="339E401C" w14:textId="77777777" w:rsidTr="00B33972">
        <w:tc>
          <w:tcPr>
            <w:tcW w:w="2494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EE923F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1F2A33"/>
                <w:sz w:val="17"/>
              </w:rPr>
              <w:t>عدد غرف العمليات المتاحة للبرنامج</w:t>
            </w:r>
          </w:p>
        </w:tc>
        <w:tc>
          <w:tcPr>
            <w:tcW w:w="1701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6D54CE" w14:textId="77777777" w:rsidR="00EC0F01" w:rsidRDefault="00EC0F01" w:rsidP="00B33972">
            <w:pPr>
              <w:bidi/>
            </w:pPr>
          </w:p>
        </w:tc>
        <w:tc>
          <w:tcPr>
            <w:tcW w:w="1984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5B151D" w14:textId="77777777" w:rsidR="00EC0F01" w:rsidRDefault="00EC0F01" w:rsidP="00B33972">
            <w:pPr>
              <w:bidi/>
            </w:pPr>
          </w:p>
        </w:tc>
        <w:tc>
          <w:tcPr>
            <w:tcW w:w="1701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45CECD" w14:textId="77777777" w:rsidR="00EC0F01" w:rsidRDefault="00EC0F01" w:rsidP="00B33972">
            <w:pPr>
              <w:bidi/>
            </w:pPr>
          </w:p>
        </w:tc>
        <w:tc>
          <w:tcPr>
            <w:tcW w:w="1928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1B836F" w14:textId="77777777" w:rsidR="00EC0F01" w:rsidRDefault="00EC0F01" w:rsidP="00B33972">
            <w:pPr>
              <w:bidi/>
            </w:pPr>
          </w:p>
        </w:tc>
        <w:tc>
          <w:tcPr>
            <w:tcW w:w="1417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8E27EB" w14:textId="77777777" w:rsidR="00EC0F01" w:rsidRDefault="00EC0F01" w:rsidP="00B33972">
            <w:pPr>
              <w:bidi/>
            </w:pPr>
          </w:p>
        </w:tc>
      </w:tr>
      <w:tr w:rsidR="00EC0F01" w14:paraId="6AB4A793" w14:textId="77777777" w:rsidTr="00B33972">
        <w:tc>
          <w:tcPr>
            <w:tcW w:w="24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0E2E90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1F2A33"/>
                <w:sz w:val="17"/>
              </w:rPr>
              <w:t>عدد أسرة العناية المركزة المتاحة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1D3397" w14:textId="77777777" w:rsidR="00EC0F01" w:rsidRDefault="00EC0F01" w:rsidP="00B33972">
            <w:pPr>
              <w:bidi/>
            </w:pP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50E333" w14:textId="77777777" w:rsidR="00EC0F01" w:rsidRDefault="00EC0F01" w:rsidP="00B33972">
            <w:pPr>
              <w:bidi/>
            </w:pP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28EFF8" w14:textId="77777777" w:rsidR="00EC0F01" w:rsidRDefault="00EC0F01" w:rsidP="00B33972">
            <w:pPr>
              <w:bidi/>
            </w:pP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8AF222" w14:textId="77777777" w:rsidR="00EC0F01" w:rsidRDefault="00EC0F01" w:rsidP="00B33972">
            <w:pPr>
              <w:bidi/>
            </w:pP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77D1B4" w14:textId="77777777" w:rsidR="00EC0F01" w:rsidRDefault="00EC0F01" w:rsidP="00B33972">
            <w:pPr>
              <w:bidi/>
            </w:pPr>
          </w:p>
        </w:tc>
      </w:tr>
      <w:tr w:rsidR="00EC0F01" w14:paraId="7B70EB8B" w14:textId="77777777" w:rsidTr="00B33972">
        <w:tc>
          <w:tcPr>
            <w:tcW w:w="2494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8DB3A8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1F2A33"/>
                <w:sz w:val="17"/>
              </w:rPr>
              <w:t>عدد الفرق الجراحية القابلة للتفعيل</w:t>
            </w:r>
          </w:p>
        </w:tc>
        <w:tc>
          <w:tcPr>
            <w:tcW w:w="1701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31F42B" w14:textId="77777777" w:rsidR="00EC0F01" w:rsidRDefault="00EC0F01" w:rsidP="00B33972">
            <w:pPr>
              <w:bidi/>
            </w:pPr>
          </w:p>
        </w:tc>
        <w:tc>
          <w:tcPr>
            <w:tcW w:w="1984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71020C" w14:textId="77777777" w:rsidR="00EC0F01" w:rsidRDefault="00EC0F01" w:rsidP="00B33972">
            <w:pPr>
              <w:bidi/>
            </w:pPr>
          </w:p>
        </w:tc>
        <w:tc>
          <w:tcPr>
            <w:tcW w:w="1701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683378" w14:textId="77777777" w:rsidR="00EC0F01" w:rsidRDefault="00EC0F01" w:rsidP="00B33972">
            <w:pPr>
              <w:bidi/>
            </w:pPr>
          </w:p>
        </w:tc>
        <w:tc>
          <w:tcPr>
            <w:tcW w:w="1928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8B4367" w14:textId="77777777" w:rsidR="00EC0F01" w:rsidRDefault="00EC0F01" w:rsidP="00B33972">
            <w:pPr>
              <w:bidi/>
            </w:pPr>
          </w:p>
        </w:tc>
        <w:tc>
          <w:tcPr>
            <w:tcW w:w="1417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A5CB31" w14:textId="77777777" w:rsidR="00EC0F01" w:rsidRDefault="00EC0F01" w:rsidP="00B33972">
            <w:pPr>
              <w:bidi/>
            </w:pPr>
          </w:p>
        </w:tc>
      </w:tr>
      <w:tr w:rsidR="00EC0F01" w14:paraId="0B191DE8" w14:textId="77777777" w:rsidTr="00B33972">
        <w:tc>
          <w:tcPr>
            <w:tcW w:w="24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091E0C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1F2A33"/>
                <w:sz w:val="17"/>
              </w:rPr>
              <w:t>متوسط زمن التفعيل بعد قبول العضو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D2713A" w14:textId="77777777" w:rsidR="00EC0F01" w:rsidRDefault="00EC0F01" w:rsidP="00B33972">
            <w:pPr>
              <w:bidi/>
            </w:pP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4E80C2" w14:textId="77777777" w:rsidR="00EC0F01" w:rsidRDefault="00EC0F01" w:rsidP="00B33972">
            <w:pPr>
              <w:bidi/>
            </w:pP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AE5F47" w14:textId="77777777" w:rsidR="00EC0F01" w:rsidRDefault="00EC0F01" w:rsidP="00B33972">
            <w:pPr>
              <w:bidi/>
            </w:pP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8A079A" w14:textId="77777777" w:rsidR="00EC0F01" w:rsidRDefault="00EC0F01" w:rsidP="00B33972">
            <w:pPr>
              <w:bidi/>
            </w:pP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526C80" w14:textId="77777777" w:rsidR="00EC0F01" w:rsidRDefault="00EC0F01" w:rsidP="00B33972">
            <w:pPr>
              <w:bidi/>
            </w:pPr>
          </w:p>
        </w:tc>
      </w:tr>
      <w:tr w:rsidR="00EC0F01" w14:paraId="3F32FBDD" w14:textId="77777777" w:rsidTr="00B33972">
        <w:tc>
          <w:tcPr>
            <w:tcW w:w="2494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9CF19F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1F2A33"/>
                <w:sz w:val="17"/>
              </w:rPr>
              <w:t>نسبة إلغاء العمليات لأسباب تشغيلية</w:t>
            </w:r>
          </w:p>
        </w:tc>
        <w:tc>
          <w:tcPr>
            <w:tcW w:w="1701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EE3E45" w14:textId="77777777" w:rsidR="00EC0F01" w:rsidRDefault="00EC0F01" w:rsidP="00B33972">
            <w:pPr>
              <w:bidi/>
            </w:pPr>
          </w:p>
        </w:tc>
        <w:tc>
          <w:tcPr>
            <w:tcW w:w="1984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D7D148" w14:textId="77777777" w:rsidR="00EC0F01" w:rsidRDefault="00EC0F01" w:rsidP="00B33972">
            <w:pPr>
              <w:bidi/>
            </w:pPr>
          </w:p>
        </w:tc>
        <w:tc>
          <w:tcPr>
            <w:tcW w:w="1701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84866E" w14:textId="77777777" w:rsidR="00EC0F01" w:rsidRDefault="00EC0F01" w:rsidP="00B33972">
            <w:pPr>
              <w:bidi/>
            </w:pPr>
          </w:p>
        </w:tc>
        <w:tc>
          <w:tcPr>
            <w:tcW w:w="1928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260A8C" w14:textId="77777777" w:rsidR="00EC0F01" w:rsidRDefault="00EC0F01" w:rsidP="00B33972">
            <w:pPr>
              <w:bidi/>
            </w:pPr>
          </w:p>
        </w:tc>
        <w:tc>
          <w:tcPr>
            <w:tcW w:w="1417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6F5594" w14:textId="77777777" w:rsidR="00EC0F01" w:rsidRDefault="00EC0F01" w:rsidP="00B33972">
            <w:pPr>
              <w:bidi/>
            </w:pPr>
          </w:p>
        </w:tc>
      </w:tr>
      <w:tr w:rsidR="00EC0F01" w14:paraId="3A21B05C" w14:textId="77777777" w:rsidTr="00B33972">
        <w:tc>
          <w:tcPr>
            <w:tcW w:w="24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F512BF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1F2A33"/>
                <w:sz w:val="17"/>
              </w:rPr>
              <w:t>نسبة البيانات المكتملة والمحدثة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DCEB79" w14:textId="77777777" w:rsidR="00EC0F01" w:rsidRDefault="00EC0F01" w:rsidP="00B33972">
            <w:pPr>
              <w:bidi/>
            </w:pP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4262BE" w14:textId="77777777" w:rsidR="00EC0F01" w:rsidRDefault="00EC0F01" w:rsidP="00B33972">
            <w:pPr>
              <w:bidi/>
            </w:pP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D2C813" w14:textId="77777777" w:rsidR="00EC0F01" w:rsidRDefault="00EC0F01" w:rsidP="00B33972">
            <w:pPr>
              <w:bidi/>
            </w:pP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524B74" w14:textId="77777777" w:rsidR="00EC0F01" w:rsidRDefault="00EC0F01" w:rsidP="00B33972">
            <w:pPr>
              <w:bidi/>
            </w:pP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259714" w14:textId="77777777" w:rsidR="00EC0F01" w:rsidRDefault="00EC0F01" w:rsidP="00B33972">
            <w:pPr>
              <w:bidi/>
            </w:pPr>
          </w:p>
        </w:tc>
      </w:tr>
      <w:tr w:rsidR="00EC0F01" w14:paraId="3CB88277" w14:textId="77777777" w:rsidTr="00B33972">
        <w:tc>
          <w:tcPr>
            <w:tcW w:w="2494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7787F3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1F2A33"/>
                <w:sz w:val="17"/>
              </w:rPr>
              <w:t>عدد العمليات الإضافية الممكنة سنويًا</w:t>
            </w:r>
          </w:p>
        </w:tc>
        <w:tc>
          <w:tcPr>
            <w:tcW w:w="1701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A7368A" w14:textId="77777777" w:rsidR="00EC0F01" w:rsidRDefault="00EC0F01" w:rsidP="00B33972">
            <w:pPr>
              <w:bidi/>
            </w:pPr>
          </w:p>
        </w:tc>
        <w:tc>
          <w:tcPr>
            <w:tcW w:w="1984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E42DFD" w14:textId="77777777" w:rsidR="00EC0F01" w:rsidRDefault="00EC0F01" w:rsidP="00B33972">
            <w:pPr>
              <w:bidi/>
            </w:pPr>
          </w:p>
        </w:tc>
        <w:tc>
          <w:tcPr>
            <w:tcW w:w="1701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C5254A" w14:textId="77777777" w:rsidR="00EC0F01" w:rsidRDefault="00EC0F01" w:rsidP="00B33972">
            <w:pPr>
              <w:bidi/>
            </w:pPr>
          </w:p>
        </w:tc>
        <w:tc>
          <w:tcPr>
            <w:tcW w:w="1928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3474AF" w14:textId="77777777" w:rsidR="00EC0F01" w:rsidRDefault="00EC0F01" w:rsidP="00B33972">
            <w:pPr>
              <w:bidi/>
            </w:pPr>
          </w:p>
        </w:tc>
        <w:tc>
          <w:tcPr>
            <w:tcW w:w="1417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6D0729" w14:textId="77777777" w:rsidR="00EC0F01" w:rsidRDefault="00EC0F01" w:rsidP="00B33972">
            <w:pPr>
              <w:bidi/>
            </w:pPr>
          </w:p>
        </w:tc>
      </w:tr>
    </w:tbl>
    <w:p w14:paraId="0D71EF84" w14:textId="77777777" w:rsidR="00EC0F01" w:rsidRDefault="00EC0F01" w:rsidP="00B33972">
      <w:pPr>
        <w:bidi/>
      </w:pPr>
    </w:p>
    <w:p w14:paraId="66FE5E16" w14:textId="77777777" w:rsidR="00EC0F01" w:rsidRDefault="00000000" w:rsidP="00B33972">
      <w:pPr>
        <w:keepNext/>
        <w:bidi/>
        <w:spacing w:after="120"/>
      </w:pPr>
      <w:r>
        <w:rPr>
          <w:rFonts w:ascii="Arial" w:eastAsia="Arial" w:hAnsi="Arial" w:cs="Arial"/>
          <w:b/>
          <w:color w:val="0B6B4B"/>
          <w:sz w:val="28"/>
        </w:rPr>
        <w:t>هـ. نتيجة التقييم</w:t>
      </w:r>
    </w:p>
    <w:tbl>
      <w:tblPr>
        <w:tblStyle w:val="TableGrid"/>
        <w:bidiVisual/>
        <w:tblW w:w="0" w:type="auto"/>
        <w:tblInd w:w="497" w:type="dxa"/>
        <w:tblLayout w:type="fixed"/>
        <w:tblLook w:val="04A0" w:firstRow="1" w:lastRow="0" w:firstColumn="1" w:lastColumn="0" w:noHBand="0" w:noVBand="1"/>
      </w:tblPr>
      <w:tblGrid>
        <w:gridCol w:w="3515"/>
        <w:gridCol w:w="9071"/>
      </w:tblGrid>
      <w:tr w:rsidR="00EC0F01" w14:paraId="04622E21" w14:textId="77777777" w:rsidTr="00B33972">
        <w:tc>
          <w:tcPr>
            <w:tcW w:w="3515" w:type="dxa"/>
            <w:shd w:val="clear" w:color="auto" w:fill="F4F8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6C689B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0B6B4B"/>
                <w:sz w:val="19"/>
              </w:rPr>
              <w:t>الدرجة الكلية</w:t>
            </w:r>
          </w:p>
        </w:tc>
        <w:tc>
          <w:tcPr>
            <w:tcW w:w="90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F5CA64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color w:val="1F2A33"/>
                <w:sz w:val="19"/>
              </w:rPr>
              <w:t>........ / 100</w:t>
            </w:r>
          </w:p>
        </w:tc>
      </w:tr>
      <w:tr w:rsidR="00EC0F01" w14:paraId="3D78F145" w14:textId="77777777" w:rsidTr="00B33972">
        <w:tc>
          <w:tcPr>
            <w:tcW w:w="3515" w:type="dxa"/>
            <w:shd w:val="clear" w:color="auto" w:fill="F4F8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906C9F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0B6B4B"/>
                <w:sz w:val="19"/>
              </w:rPr>
              <w:t>تصنيف الجاهزية</w:t>
            </w:r>
          </w:p>
        </w:tc>
        <w:tc>
          <w:tcPr>
            <w:tcW w:w="90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A3F849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color w:val="1F2A33"/>
                <w:sz w:val="19"/>
              </w:rPr>
              <w:t>غير جاهز / جاهز بشروط / جاهز / جاهز للتوسع</w:t>
            </w:r>
          </w:p>
        </w:tc>
      </w:tr>
      <w:tr w:rsidR="00EC0F01" w14:paraId="6C87DFBF" w14:textId="77777777" w:rsidTr="00B33972">
        <w:tc>
          <w:tcPr>
            <w:tcW w:w="3515" w:type="dxa"/>
            <w:shd w:val="clear" w:color="auto" w:fill="F4F8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CCBB5B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0B6B4B"/>
                <w:sz w:val="19"/>
              </w:rPr>
              <w:t>أعلى ثلاث فجوات</w:t>
            </w:r>
          </w:p>
        </w:tc>
        <w:tc>
          <w:tcPr>
            <w:tcW w:w="90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3C835A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color w:val="1F2A33"/>
                <w:sz w:val="19"/>
              </w:rPr>
              <w:t>1) ................................  2) ................................  3) ................................</w:t>
            </w:r>
          </w:p>
        </w:tc>
      </w:tr>
      <w:tr w:rsidR="00EC0F01" w14:paraId="7B7F01B4" w14:textId="77777777" w:rsidTr="00B33972">
        <w:tc>
          <w:tcPr>
            <w:tcW w:w="3515" w:type="dxa"/>
            <w:shd w:val="clear" w:color="auto" w:fill="F4F8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9F8A3D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0B6B4B"/>
                <w:sz w:val="19"/>
              </w:rPr>
              <w:t>القرار المقترح</w:t>
            </w:r>
          </w:p>
        </w:tc>
        <w:tc>
          <w:tcPr>
            <w:tcW w:w="90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8716B6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color w:val="1F2A33"/>
                <w:sz w:val="19"/>
              </w:rPr>
              <w:t>تأجيل / تجهيز / تجربة محدودة / توسع</w:t>
            </w:r>
          </w:p>
        </w:tc>
      </w:tr>
      <w:tr w:rsidR="00EC0F01" w14:paraId="609FFCD0" w14:textId="77777777" w:rsidTr="00B33972">
        <w:tc>
          <w:tcPr>
            <w:tcW w:w="3515" w:type="dxa"/>
            <w:shd w:val="clear" w:color="auto" w:fill="F4F8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71626E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b/>
                <w:color w:val="0B6B4B"/>
                <w:sz w:val="19"/>
              </w:rPr>
              <w:t>موعد إعادة التقييم</w:t>
            </w:r>
          </w:p>
        </w:tc>
        <w:tc>
          <w:tcPr>
            <w:tcW w:w="90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DA0288" w14:textId="77777777" w:rsidR="00EC0F01" w:rsidRDefault="00000000" w:rsidP="00B33972">
            <w:pPr>
              <w:bidi/>
            </w:pPr>
            <w:r>
              <w:rPr>
                <w:rFonts w:ascii="Arial" w:eastAsia="Arial" w:hAnsi="Arial" w:cs="Arial"/>
                <w:color w:val="1F2A33"/>
                <w:sz w:val="19"/>
              </w:rPr>
              <w:t>........ / ........ / ........</w:t>
            </w:r>
          </w:p>
        </w:tc>
      </w:tr>
    </w:tbl>
    <w:p w14:paraId="74B2967E" w14:textId="77777777" w:rsidR="00EC0F01" w:rsidRDefault="00EC0F01" w:rsidP="00B33972">
      <w:pPr>
        <w:bidi/>
      </w:pPr>
    </w:p>
    <w:p w14:paraId="0244654D" w14:textId="03CB9F67" w:rsidR="00EC0F01" w:rsidRDefault="00EC0F01" w:rsidP="00B33972">
      <w:pPr>
        <w:bidi/>
      </w:pPr>
    </w:p>
    <w:sectPr w:rsidR="00EC0F01" w:rsidSect="00034616">
      <w:headerReference w:type="default" r:id="rId8"/>
      <w:footerReference w:type="default" r:id="rId9"/>
      <w:pgSz w:w="16838" w:h="11906" w:orient="landscape"/>
      <w:pgMar w:top="709" w:right="680" w:bottom="709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EE575" w14:textId="77777777" w:rsidR="003A3A27" w:rsidRDefault="003A3A27">
      <w:pPr>
        <w:spacing w:after="0" w:line="240" w:lineRule="auto"/>
      </w:pPr>
      <w:r>
        <w:separator/>
      </w:r>
    </w:p>
  </w:endnote>
  <w:endnote w:type="continuationSeparator" w:id="0">
    <w:p w14:paraId="3DB455E8" w14:textId="77777777" w:rsidR="003A3A27" w:rsidRDefault="003A3A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00628" w14:textId="77777777" w:rsidR="00EC0F01" w:rsidRDefault="00000000">
    <w:pPr>
      <w:pStyle w:val="Footer"/>
      <w:bidi/>
      <w:jc w:val="center"/>
    </w:pPr>
    <w:proofErr w:type="spellStart"/>
    <w:r>
      <w:t>نموذج</w:t>
    </w:r>
    <w:proofErr w:type="spellEnd"/>
    <w:r>
      <w:t xml:space="preserve"> </w:t>
    </w:r>
    <w:proofErr w:type="spellStart"/>
    <w:r>
      <w:t>تقييم</w:t>
    </w:r>
    <w:proofErr w:type="spellEnd"/>
    <w:r>
      <w:t xml:space="preserve"> </w:t>
    </w:r>
    <w:proofErr w:type="spellStart"/>
    <w:r>
      <w:t>جاهزية</w:t>
    </w:r>
    <w:proofErr w:type="spellEnd"/>
    <w:r>
      <w:t xml:space="preserve"> </w:t>
    </w:r>
    <w:proofErr w:type="spellStart"/>
    <w:r>
      <w:t>مراكز</w:t>
    </w:r>
    <w:proofErr w:type="spellEnd"/>
    <w:r>
      <w:t xml:space="preserve"> </w:t>
    </w:r>
    <w:proofErr w:type="spellStart"/>
    <w:r>
      <w:t>وبرامج</w:t>
    </w:r>
    <w:proofErr w:type="spellEnd"/>
    <w:r>
      <w:t xml:space="preserve"> </w:t>
    </w:r>
    <w:proofErr w:type="spellStart"/>
    <w:r>
      <w:t>زراعة</w:t>
    </w:r>
    <w:proofErr w:type="spellEnd"/>
    <w:r>
      <w:t xml:space="preserve"> </w:t>
    </w:r>
    <w:proofErr w:type="spellStart"/>
    <w:r>
      <w:t>الأعضاء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0ACA0" w14:textId="77777777" w:rsidR="003A3A27" w:rsidRDefault="003A3A27">
      <w:pPr>
        <w:spacing w:after="0" w:line="240" w:lineRule="auto"/>
      </w:pPr>
      <w:r>
        <w:separator/>
      </w:r>
    </w:p>
  </w:footnote>
  <w:footnote w:type="continuationSeparator" w:id="0">
    <w:p w14:paraId="02F4471D" w14:textId="77777777" w:rsidR="003A3A27" w:rsidRDefault="003A3A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A9E29" w14:textId="77777777" w:rsidR="00EC0F01" w:rsidRDefault="00000000">
    <w:pPr>
      <w:pStyle w:val="Header"/>
      <w:bidi/>
      <w:jc w:val="center"/>
    </w:pPr>
    <w:proofErr w:type="spellStart"/>
    <w:r>
      <w:t>الحملة</w:t>
    </w:r>
    <w:proofErr w:type="spellEnd"/>
    <w:r>
      <w:t xml:space="preserve"> </w:t>
    </w:r>
    <w:proofErr w:type="spellStart"/>
    <w:r>
      <w:t>الوطنية</w:t>
    </w:r>
    <w:proofErr w:type="spellEnd"/>
    <w:r>
      <w:t xml:space="preserve"> </w:t>
    </w:r>
    <w:proofErr w:type="spellStart"/>
    <w:r>
      <w:t>للتبرع</w:t>
    </w:r>
    <w:proofErr w:type="spellEnd"/>
    <w:r>
      <w:t xml:space="preserve"> </w:t>
    </w:r>
    <w:proofErr w:type="spellStart"/>
    <w:r>
      <w:t>بالأعضاء</w:t>
    </w:r>
    <w:proofErr w:type="spellEnd"/>
    <w:r>
      <w:t xml:space="preserve"> — </w:t>
    </w:r>
    <w:proofErr w:type="spellStart"/>
    <w:r>
      <w:t>نماذج</w:t>
    </w:r>
    <w:proofErr w:type="spellEnd"/>
    <w:r>
      <w:t xml:space="preserve"> </w:t>
    </w:r>
    <w:proofErr w:type="spellStart"/>
    <w:r>
      <w:t>طلب</w:t>
    </w:r>
    <w:proofErr w:type="spellEnd"/>
    <w:r>
      <w:t xml:space="preserve"> </w:t>
    </w:r>
    <w:proofErr w:type="spellStart"/>
    <w:r>
      <w:t>البيانات</w:t>
    </w:r>
    <w:proofErr w:type="spellEnd"/>
    <w:r>
      <w:t xml:space="preserve"> </w:t>
    </w:r>
    <w:proofErr w:type="spellStart"/>
    <w:r>
      <w:t>الرسمية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8572099">
    <w:abstractNumId w:val="8"/>
  </w:num>
  <w:num w:numId="2" w16cid:durableId="1510287916">
    <w:abstractNumId w:val="6"/>
  </w:num>
  <w:num w:numId="3" w16cid:durableId="104350518">
    <w:abstractNumId w:val="5"/>
  </w:num>
  <w:num w:numId="4" w16cid:durableId="2015572740">
    <w:abstractNumId w:val="4"/>
  </w:num>
  <w:num w:numId="5" w16cid:durableId="1922131510">
    <w:abstractNumId w:val="7"/>
  </w:num>
  <w:num w:numId="6" w16cid:durableId="593326542">
    <w:abstractNumId w:val="3"/>
  </w:num>
  <w:num w:numId="7" w16cid:durableId="1240939462">
    <w:abstractNumId w:val="2"/>
  </w:num>
  <w:num w:numId="8" w16cid:durableId="67046160">
    <w:abstractNumId w:val="1"/>
  </w:num>
  <w:num w:numId="9" w16cid:durableId="660430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3A27"/>
    <w:rsid w:val="00787EC7"/>
    <w:rsid w:val="00AA1D8D"/>
    <w:rsid w:val="00AD578A"/>
    <w:rsid w:val="00B33972"/>
    <w:rsid w:val="00B47730"/>
    <w:rsid w:val="00CB0664"/>
    <w:rsid w:val="00EC0F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9922F5"/>
  <w14:defaultImageDpi w14:val="300"/>
  <w15:docId w15:val="{C8D94CDC-436C-4369-BE1D-86EB86D0C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409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3</cp:revision>
  <dcterms:created xsi:type="dcterms:W3CDTF">2026-06-25T21:49:00Z</dcterms:created>
  <dcterms:modified xsi:type="dcterms:W3CDTF">2026-06-25T21:49:00Z</dcterms:modified>
  <cp:category/>
</cp:coreProperties>
</file>