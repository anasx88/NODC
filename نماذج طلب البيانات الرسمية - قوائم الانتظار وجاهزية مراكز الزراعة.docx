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C3C21" w14:textId="77777777" w:rsidR="00E009BC" w:rsidRDefault="00000000" w:rsidP="001C7529">
      <w:pPr>
        <w:bidi/>
        <w:spacing w:after="80"/>
        <w:jc w:val="center"/>
      </w:pPr>
      <w:r>
        <w:rPr>
          <w:rFonts w:ascii="Arial" w:eastAsia="Arial" w:hAnsi="Arial" w:cs="Arial"/>
          <w:b/>
          <w:color w:val="0B6B4B"/>
          <w:sz w:val="44"/>
        </w:rPr>
        <w:t>نماذج طلب البيانات الرسمية</w:t>
      </w:r>
    </w:p>
    <w:p w14:paraId="6F8BAB88" w14:textId="77777777" w:rsidR="00E009BC" w:rsidRDefault="00000000" w:rsidP="001C7529">
      <w:pPr>
        <w:bidi/>
        <w:jc w:val="center"/>
      </w:pPr>
      <w:r>
        <w:rPr>
          <w:rFonts w:ascii="Arial" w:eastAsia="Arial" w:hAnsi="Arial" w:cs="Arial"/>
          <w:color w:val="5F6C77"/>
        </w:rPr>
        <w:t>قوائم الانتظار الوطنية وجاهزية مراكز زراعة الأعضاء</w:t>
      </w:r>
    </w:p>
    <w:p w14:paraId="5C406FAC" w14:textId="77777777" w:rsidR="00E009BC" w:rsidRDefault="00000000" w:rsidP="001C7529">
      <w:pPr>
        <w:bidi/>
        <w:spacing w:after="160"/>
        <w:jc w:val="center"/>
      </w:pPr>
      <w:r>
        <w:rPr>
          <w:rFonts w:ascii="Arial" w:eastAsia="Arial" w:hAnsi="Arial" w:cs="Arial"/>
          <w:b/>
          <w:color w:val="1F2A33"/>
          <w:sz w:val="30"/>
        </w:rPr>
        <w:t>الحملة الوطنية للتبرع بالأعضاء</w:t>
      </w:r>
    </w:p>
    <w:p w14:paraId="2F090FA6" w14:textId="77777777" w:rsidR="00E009BC" w:rsidRDefault="00000000" w:rsidP="001C7529">
      <w:pPr>
        <w:bidi/>
        <w:spacing w:after="240"/>
        <w:jc w:val="center"/>
      </w:pPr>
      <w:r>
        <w:rPr>
          <w:rFonts w:ascii="Arial" w:eastAsia="Arial" w:hAnsi="Arial" w:cs="Arial"/>
          <w:color w:val="5F6C77"/>
        </w:rPr>
        <w:t>حزمة تشغيلية لجمع البيانات اللازمة لإغلاق خط الأساس ودعم القرار التنفيذي</w:t>
      </w:r>
    </w:p>
    <w:tbl>
      <w:tblPr>
        <w:tblStyle w:val="TableGrid"/>
        <w:bidiVisual/>
        <w:tblW w:w="0" w:type="auto"/>
        <w:tblInd w:w="3137" w:type="dxa"/>
        <w:tblLook w:val="04A0" w:firstRow="1" w:lastRow="0" w:firstColumn="1" w:lastColumn="0" w:noHBand="0" w:noVBand="1"/>
      </w:tblPr>
      <w:tblGrid>
        <w:gridCol w:w="10426"/>
      </w:tblGrid>
      <w:tr w:rsidR="00E009BC" w14:paraId="5D653AB6" w14:textId="77777777" w:rsidTr="001C7529">
        <w:tc>
          <w:tcPr>
            <w:tcW w:w="10426" w:type="dxa"/>
            <w:shd w:val="clear" w:color="auto" w:fill="FFF7DE"/>
            <w:tcMar>
              <w:top w:w="90" w:type="dxa"/>
              <w:left w:w="90" w:type="dxa"/>
              <w:bottom w:w="90" w:type="dxa"/>
              <w:right w:w="90" w:type="dxa"/>
            </w:tcMar>
            <w:vAlign w:val="center"/>
          </w:tcPr>
          <w:p w14:paraId="09AA17F1" w14:textId="77777777" w:rsidR="00E009BC" w:rsidRDefault="00000000" w:rsidP="001C7529">
            <w:pPr>
              <w:bidi/>
              <w:jc w:val="center"/>
            </w:pPr>
            <w:r>
              <w:rPr>
                <w:rFonts w:ascii="Arial" w:eastAsia="Arial" w:hAnsi="Arial" w:cs="Arial"/>
                <w:color w:val="70510E"/>
                <w:sz w:val="19"/>
              </w:rPr>
              <w:t>حالة الوثيقة: نموذج تأسيسي للاستخدام الداخلي وطلب البيانات. لا يُعد أي رقم نهائيًا أو معتمدًا قبل مراجعة الجهة المالكة للبيانات.</w:t>
            </w:r>
          </w:p>
        </w:tc>
      </w:tr>
    </w:tbl>
    <w:p w14:paraId="0F8A40DF" w14:textId="77777777" w:rsidR="00E009BC" w:rsidRDefault="00E009BC" w:rsidP="001C7529">
      <w:pPr>
        <w:bidi/>
      </w:pPr>
    </w:p>
    <w:p w14:paraId="45E75BF1" w14:textId="77777777" w:rsidR="00E009BC" w:rsidRDefault="00000000" w:rsidP="001C7529">
      <w:pPr>
        <w:keepNext/>
        <w:bidi/>
        <w:spacing w:after="120"/>
      </w:pPr>
      <w:r>
        <w:rPr>
          <w:rFonts w:ascii="Arial" w:eastAsia="Arial" w:hAnsi="Arial" w:cs="Arial"/>
          <w:b/>
          <w:color w:val="0B6B4B"/>
          <w:sz w:val="28"/>
        </w:rPr>
        <w:t>الغرض</w:t>
      </w:r>
    </w:p>
    <w:p w14:paraId="57BEF77A" w14:textId="77777777" w:rsidR="00E009BC" w:rsidRDefault="00000000" w:rsidP="001C7529">
      <w:pPr>
        <w:bidi/>
        <w:spacing w:after="80"/>
      </w:pPr>
      <w:r>
        <w:rPr>
          <w:rFonts w:ascii="Arial" w:eastAsia="Arial" w:hAnsi="Arial" w:cs="Arial"/>
          <w:color w:val="1F2A33"/>
          <w:sz w:val="20"/>
        </w:rPr>
        <w:t>تحدد هذه الحزمة الحد الأدنى من البيانات المطلوب جمعها من الجهات المالكة، وتوحّد التعاريف والحقول وصيغة التسليم، بما يسمح ببناء خط أساس وطني قابل للتدقيق والمقارنة والقياس.</w:t>
      </w:r>
    </w:p>
    <w:p w14:paraId="5428F5BC" w14:textId="77777777" w:rsidR="00E009BC" w:rsidRDefault="00000000" w:rsidP="001C7529">
      <w:pPr>
        <w:keepNext/>
        <w:bidi/>
        <w:spacing w:after="120"/>
      </w:pPr>
      <w:r>
        <w:rPr>
          <w:rFonts w:ascii="Arial" w:eastAsia="Arial" w:hAnsi="Arial" w:cs="Arial"/>
          <w:b/>
          <w:color w:val="0B6B4B"/>
          <w:sz w:val="28"/>
        </w:rPr>
        <w:t>قواعد الاستخدام</w:t>
      </w:r>
    </w:p>
    <w:p w14:paraId="42681526" w14:textId="77777777" w:rsidR="00E009BC" w:rsidRDefault="00000000" w:rsidP="001C7529">
      <w:pPr>
        <w:pStyle w:val="ListBullet"/>
        <w:bidi/>
      </w:pPr>
      <w:r>
        <w:rPr>
          <w:rFonts w:ascii="Arial" w:eastAsia="Arial" w:hAnsi="Arial" w:cs="Arial"/>
          <w:color w:val="1F2A33"/>
          <w:sz w:val="19"/>
        </w:rPr>
        <w:t>يُحدد لكل طلب جهة مالكة للبيانات ونقطة اتصال مسؤولة.</w:t>
      </w:r>
    </w:p>
    <w:p w14:paraId="2E002334" w14:textId="77777777" w:rsidR="00E009BC" w:rsidRDefault="00000000" w:rsidP="001C7529">
      <w:pPr>
        <w:pStyle w:val="ListBullet"/>
        <w:bidi/>
      </w:pPr>
      <w:r>
        <w:rPr>
          <w:rFonts w:ascii="Arial" w:eastAsia="Arial" w:hAnsi="Arial" w:cs="Arial"/>
          <w:color w:val="1F2A33"/>
          <w:sz w:val="19"/>
        </w:rPr>
        <w:t>تُسلّم البيانات بصيغة قابلة للتحليل، مع قاموس حقول وتعريفات.</w:t>
      </w:r>
    </w:p>
    <w:p w14:paraId="565357E8" w14:textId="77777777" w:rsidR="00E009BC" w:rsidRDefault="00000000" w:rsidP="001C7529">
      <w:pPr>
        <w:pStyle w:val="ListBullet"/>
        <w:bidi/>
      </w:pPr>
      <w:r>
        <w:rPr>
          <w:rFonts w:ascii="Arial" w:eastAsia="Arial" w:hAnsi="Arial" w:cs="Arial"/>
          <w:color w:val="1F2A33"/>
          <w:sz w:val="19"/>
        </w:rPr>
        <w:t>يجب توضيح الفترة الزمنية، وتاريخ الاستخراج، وحالة اكتمال البيانات.</w:t>
      </w:r>
    </w:p>
    <w:p w14:paraId="56604D33" w14:textId="77777777" w:rsidR="00E009BC" w:rsidRDefault="00000000" w:rsidP="001C7529">
      <w:pPr>
        <w:pStyle w:val="ListBullet"/>
        <w:bidi/>
      </w:pPr>
      <w:r>
        <w:rPr>
          <w:rFonts w:ascii="Arial" w:eastAsia="Arial" w:hAnsi="Arial" w:cs="Arial"/>
          <w:color w:val="1F2A33"/>
          <w:sz w:val="19"/>
        </w:rPr>
        <w:t>لا تُدمج القيم غير المتجانسة بين الجهات قبل توحيد التعريفات.</w:t>
      </w:r>
    </w:p>
    <w:p w14:paraId="477E8946" w14:textId="77777777" w:rsidR="00E009BC" w:rsidRDefault="00000000" w:rsidP="001C7529">
      <w:pPr>
        <w:pStyle w:val="ListBullet"/>
        <w:bidi/>
      </w:pPr>
      <w:r>
        <w:rPr>
          <w:rFonts w:ascii="Arial" w:eastAsia="Arial" w:hAnsi="Arial" w:cs="Arial"/>
          <w:color w:val="1F2A33"/>
          <w:sz w:val="19"/>
        </w:rPr>
        <w:t>تُعامل البيانات السريرية والشخصية وفق ضوابط الخصوصية والأمن السيبراني.</w:t>
      </w:r>
    </w:p>
    <w:p w14:paraId="5C6523E9" w14:textId="77777777" w:rsidR="00E009BC" w:rsidRDefault="00000000" w:rsidP="001C7529">
      <w:pPr>
        <w:bidi/>
      </w:pPr>
      <w:r>
        <w:rPr>
          <w:rFonts w:ascii="Arial" w:eastAsia="Arial" w:hAnsi="Arial" w:cs="Arial"/>
        </w:rPr>
        <w:br w:type="page"/>
      </w:r>
    </w:p>
    <w:p w14:paraId="2F1F878C" w14:textId="77777777" w:rsidR="00E009BC" w:rsidRDefault="00000000" w:rsidP="001C7529">
      <w:pPr>
        <w:bidi/>
        <w:spacing w:after="80"/>
      </w:pPr>
      <w:r>
        <w:rPr>
          <w:rFonts w:ascii="Arial" w:eastAsia="Arial" w:hAnsi="Arial" w:cs="Arial"/>
          <w:b/>
          <w:color w:val="0B6B4B"/>
          <w:sz w:val="44"/>
        </w:rPr>
        <w:lastRenderedPageBreak/>
        <w:t>النموذج الأول</w:t>
      </w:r>
    </w:p>
    <w:p w14:paraId="679FE0E5" w14:textId="77777777" w:rsidR="00E009BC" w:rsidRDefault="00000000" w:rsidP="001C7529">
      <w:pPr>
        <w:bidi/>
      </w:pPr>
      <w:proofErr w:type="spellStart"/>
      <w:r>
        <w:rPr>
          <w:rFonts w:ascii="Arial" w:eastAsia="Arial" w:hAnsi="Arial" w:cs="Arial"/>
          <w:color w:val="5F6C77"/>
        </w:rPr>
        <w:t>طلب</w:t>
      </w:r>
      <w:proofErr w:type="spellEnd"/>
      <w:r>
        <w:rPr>
          <w:rFonts w:ascii="Arial" w:eastAsia="Arial" w:hAnsi="Arial" w:cs="Arial"/>
          <w:color w:val="5F6C77"/>
        </w:rPr>
        <w:t xml:space="preserve"> </w:t>
      </w:r>
      <w:proofErr w:type="spellStart"/>
      <w:r>
        <w:rPr>
          <w:rFonts w:ascii="Arial" w:eastAsia="Arial" w:hAnsi="Arial" w:cs="Arial"/>
          <w:color w:val="5F6C77"/>
        </w:rPr>
        <w:t>بيانات</w:t>
      </w:r>
      <w:proofErr w:type="spellEnd"/>
      <w:r>
        <w:rPr>
          <w:rFonts w:ascii="Arial" w:eastAsia="Arial" w:hAnsi="Arial" w:cs="Arial"/>
          <w:color w:val="5F6C77"/>
        </w:rPr>
        <w:t xml:space="preserve"> </w:t>
      </w:r>
      <w:proofErr w:type="spellStart"/>
      <w:r>
        <w:rPr>
          <w:rFonts w:ascii="Arial" w:eastAsia="Arial" w:hAnsi="Arial" w:cs="Arial"/>
          <w:color w:val="5F6C77"/>
        </w:rPr>
        <w:t>قوائم</w:t>
      </w:r>
      <w:proofErr w:type="spellEnd"/>
      <w:r>
        <w:rPr>
          <w:rFonts w:ascii="Arial" w:eastAsia="Arial" w:hAnsi="Arial" w:cs="Arial"/>
          <w:color w:val="5F6C77"/>
        </w:rPr>
        <w:t xml:space="preserve"> </w:t>
      </w:r>
      <w:proofErr w:type="spellStart"/>
      <w:r>
        <w:rPr>
          <w:rFonts w:ascii="Arial" w:eastAsia="Arial" w:hAnsi="Arial" w:cs="Arial"/>
          <w:color w:val="5F6C77"/>
        </w:rPr>
        <w:t>الانتظار</w:t>
      </w:r>
      <w:proofErr w:type="spellEnd"/>
      <w:r>
        <w:rPr>
          <w:rFonts w:ascii="Arial" w:eastAsia="Arial" w:hAnsi="Arial" w:cs="Arial"/>
          <w:color w:val="5F6C77"/>
        </w:rPr>
        <w:t xml:space="preserve"> الوطنية حسب العضو والمنطقة والمنشأة</w:t>
      </w:r>
    </w:p>
    <w:tbl>
      <w:tblPr>
        <w:tblStyle w:val="TableGrid"/>
        <w:bidiVisual/>
        <w:tblW w:w="0" w:type="auto"/>
        <w:tblInd w:w="1446" w:type="dxa"/>
        <w:tblLayout w:type="fixed"/>
        <w:tblLook w:val="04A0" w:firstRow="1" w:lastRow="0" w:firstColumn="1" w:lastColumn="0" w:noHBand="0" w:noVBand="1"/>
      </w:tblPr>
      <w:tblGrid>
        <w:gridCol w:w="3515"/>
        <w:gridCol w:w="9071"/>
      </w:tblGrid>
      <w:tr w:rsidR="00E009BC" w14:paraId="3C5E756A" w14:textId="77777777" w:rsidTr="001C7529">
        <w:tc>
          <w:tcPr>
            <w:tcW w:w="3515" w:type="dxa"/>
            <w:shd w:val="clear" w:color="auto" w:fill="F4F8F6"/>
            <w:tcMar>
              <w:top w:w="90" w:type="dxa"/>
              <w:left w:w="90" w:type="dxa"/>
              <w:bottom w:w="90" w:type="dxa"/>
              <w:right w:w="90" w:type="dxa"/>
            </w:tcMar>
            <w:vAlign w:val="center"/>
          </w:tcPr>
          <w:p w14:paraId="7B83A5A0" w14:textId="77777777" w:rsidR="00E009BC" w:rsidRDefault="00000000" w:rsidP="001C7529">
            <w:pPr>
              <w:bidi/>
            </w:pPr>
            <w:r>
              <w:rPr>
                <w:rFonts w:ascii="Arial" w:eastAsia="Arial" w:hAnsi="Arial" w:cs="Arial"/>
                <w:b/>
                <w:color w:val="0B6B4B"/>
                <w:sz w:val="19"/>
              </w:rPr>
              <w:t>الجهة الطالبة</w:t>
            </w:r>
          </w:p>
        </w:tc>
        <w:tc>
          <w:tcPr>
            <w:tcW w:w="9071" w:type="dxa"/>
            <w:tcMar>
              <w:top w:w="90" w:type="dxa"/>
              <w:left w:w="90" w:type="dxa"/>
              <w:bottom w:w="90" w:type="dxa"/>
              <w:right w:w="90" w:type="dxa"/>
            </w:tcMar>
            <w:vAlign w:val="center"/>
          </w:tcPr>
          <w:p w14:paraId="0475F5AC" w14:textId="77777777" w:rsidR="00E009BC" w:rsidRDefault="00000000" w:rsidP="001C7529">
            <w:pPr>
              <w:bidi/>
            </w:pPr>
            <w:r>
              <w:rPr>
                <w:rFonts w:ascii="Arial" w:eastAsia="Arial" w:hAnsi="Arial" w:cs="Arial"/>
                <w:color w:val="1F2A33"/>
                <w:sz w:val="19"/>
              </w:rPr>
              <w:t>........................................................</w:t>
            </w:r>
          </w:p>
        </w:tc>
      </w:tr>
      <w:tr w:rsidR="00E009BC" w14:paraId="40C8A366" w14:textId="77777777" w:rsidTr="001C7529">
        <w:tc>
          <w:tcPr>
            <w:tcW w:w="3515" w:type="dxa"/>
            <w:shd w:val="clear" w:color="auto" w:fill="F4F8F6"/>
            <w:tcMar>
              <w:top w:w="90" w:type="dxa"/>
              <w:left w:w="90" w:type="dxa"/>
              <w:bottom w:w="90" w:type="dxa"/>
              <w:right w:w="90" w:type="dxa"/>
            </w:tcMar>
            <w:vAlign w:val="center"/>
          </w:tcPr>
          <w:p w14:paraId="0ECB4A9D" w14:textId="77777777" w:rsidR="00E009BC" w:rsidRDefault="00000000" w:rsidP="001C7529">
            <w:pPr>
              <w:bidi/>
            </w:pPr>
            <w:r>
              <w:rPr>
                <w:rFonts w:ascii="Arial" w:eastAsia="Arial" w:hAnsi="Arial" w:cs="Arial"/>
                <w:b/>
                <w:color w:val="0B6B4B"/>
                <w:sz w:val="19"/>
              </w:rPr>
              <w:t>الجهة المالكة للبيانات</w:t>
            </w:r>
          </w:p>
        </w:tc>
        <w:tc>
          <w:tcPr>
            <w:tcW w:w="9071" w:type="dxa"/>
            <w:tcMar>
              <w:top w:w="90" w:type="dxa"/>
              <w:left w:w="90" w:type="dxa"/>
              <w:bottom w:w="90" w:type="dxa"/>
              <w:right w:w="90" w:type="dxa"/>
            </w:tcMar>
            <w:vAlign w:val="center"/>
          </w:tcPr>
          <w:p w14:paraId="27FA1A1D" w14:textId="77777777" w:rsidR="00E009BC" w:rsidRDefault="00000000" w:rsidP="001C7529">
            <w:pPr>
              <w:bidi/>
            </w:pPr>
            <w:r>
              <w:rPr>
                <w:rFonts w:ascii="Arial" w:eastAsia="Arial" w:hAnsi="Arial" w:cs="Arial"/>
                <w:color w:val="1F2A33"/>
                <w:sz w:val="19"/>
              </w:rPr>
              <w:t>........................................................</w:t>
            </w:r>
          </w:p>
        </w:tc>
      </w:tr>
      <w:tr w:rsidR="00E009BC" w14:paraId="2AC35ED7" w14:textId="77777777" w:rsidTr="001C7529">
        <w:tc>
          <w:tcPr>
            <w:tcW w:w="3515" w:type="dxa"/>
            <w:shd w:val="clear" w:color="auto" w:fill="F4F8F6"/>
            <w:tcMar>
              <w:top w:w="90" w:type="dxa"/>
              <w:left w:w="90" w:type="dxa"/>
              <w:bottom w:w="90" w:type="dxa"/>
              <w:right w:w="90" w:type="dxa"/>
            </w:tcMar>
            <w:vAlign w:val="center"/>
          </w:tcPr>
          <w:p w14:paraId="6C316A3A" w14:textId="77777777" w:rsidR="00E009BC" w:rsidRDefault="00000000" w:rsidP="001C7529">
            <w:pPr>
              <w:bidi/>
            </w:pPr>
            <w:r>
              <w:rPr>
                <w:rFonts w:ascii="Arial" w:eastAsia="Arial" w:hAnsi="Arial" w:cs="Arial"/>
                <w:b/>
                <w:color w:val="0B6B4B"/>
                <w:sz w:val="19"/>
              </w:rPr>
              <w:t>نقطة الاتصال</w:t>
            </w:r>
          </w:p>
        </w:tc>
        <w:tc>
          <w:tcPr>
            <w:tcW w:w="9071" w:type="dxa"/>
            <w:tcMar>
              <w:top w:w="90" w:type="dxa"/>
              <w:left w:w="90" w:type="dxa"/>
              <w:bottom w:w="90" w:type="dxa"/>
              <w:right w:w="90" w:type="dxa"/>
            </w:tcMar>
            <w:vAlign w:val="center"/>
          </w:tcPr>
          <w:p w14:paraId="3EC51BAC" w14:textId="77777777" w:rsidR="00E009BC" w:rsidRDefault="00000000" w:rsidP="001C7529">
            <w:pPr>
              <w:bidi/>
            </w:pPr>
            <w:r>
              <w:rPr>
                <w:rFonts w:ascii="Arial" w:eastAsia="Arial" w:hAnsi="Arial" w:cs="Arial"/>
                <w:color w:val="1F2A33"/>
                <w:sz w:val="19"/>
              </w:rPr>
              <w:t>........................................................</w:t>
            </w:r>
          </w:p>
        </w:tc>
      </w:tr>
      <w:tr w:rsidR="00E009BC" w14:paraId="2ACB539D" w14:textId="77777777" w:rsidTr="001C7529">
        <w:tc>
          <w:tcPr>
            <w:tcW w:w="3515" w:type="dxa"/>
            <w:shd w:val="clear" w:color="auto" w:fill="F4F8F6"/>
            <w:tcMar>
              <w:top w:w="90" w:type="dxa"/>
              <w:left w:w="90" w:type="dxa"/>
              <w:bottom w:w="90" w:type="dxa"/>
              <w:right w:w="90" w:type="dxa"/>
            </w:tcMar>
            <w:vAlign w:val="center"/>
          </w:tcPr>
          <w:p w14:paraId="241A3147" w14:textId="77777777" w:rsidR="00E009BC" w:rsidRDefault="00000000" w:rsidP="001C7529">
            <w:pPr>
              <w:bidi/>
            </w:pPr>
            <w:r>
              <w:rPr>
                <w:rFonts w:ascii="Arial" w:eastAsia="Arial" w:hAnsi="Arial" w:cs="Arial"/>
                <w:b/>
                <w:color w:val="0B6B4B"/>
                <w:sz w:val="19"/>
              </w:rPr>
              <w:t>الفترة المطلوبة</w:t>
            </w:r>
          </w:p>
        </w:tc>
        <w:tc>
          <w:tcPr>
            <w:tcW w:w="9071" w:type="dxa"/>
            <w:tcMar>
              <w:top w:w="90" w:type="dxa"/>
              <w:left w:w="90" w:type="dxa"/>
              <w:bottom w:w="90" w:type="dxa"/>
              <w:right w:w="90" w:type="dxa"/>
            </w:tcMar>
            <w:vAlign w:val="center"/>
          </w:tcPr>
          <w:p w14:paraId="1BE13C19" w14:textId="77777777" w:rsidR="00E009BC" w:rsidRDefault="00000000" w:rsidP="001C7529">
            <w:pPr>
              <w:bidi/>
            </w:pPr>
            <w:r>
              <w:rPr>
                <w:rFonts w:ascii="Arial" w:eastAsia="Arial" w:hAnsi="Arial" w:cs="Arial"/>
                <w:color w:val="1F2A33"/>
                <w:sz w:val="19"/>
              </w:rPr>
              <w:t>من ................. إلى .................</w:t>
            </w:r>
          </w:p>
        </w:tc>
      </w:tr>
      <w:tr w:rsidR="00E009BC" w14:paraId="57A6355F" w14:textId="77777777" w:rsidTr="001C7529">
        <w:tc>
          <w:tcPr>
            <w:tcW w:w="3515" w:type="dxa"/>
            <w:shd w:val="clear" w:color="auto" w:fill="F4F8F6"/>
            <w:tcMar>
              <w:top w:w="90" w:type="dxa"/>
              <w:left w:w="90" w:type="dxa"/>
              <w:bottom w:w="90" w:type="dxa"/>
              <w:right w:w="90" w:type="dxa"/>
            </w:tcMar>
            <w:vAlign w:val="center"/>
          </w:tcPr>
          <w:p w14:paraId="55538148" w14:textId="77777777" w:rsidR="00E009BC" w:rsidRDefault="00000000" w:rsidP="001C7529">
            <w:pPr>
              <w:bidi/>
            </w:pPr>
            <w:r>
              <w:rPr>
                <w:rFonts w:ascii="Arial" w:eastAsia="Arial" w:hAnsi="Arial" w:cs="Arial"/>
                <w:b/>
                <w:color w:val="0B6B4B"/>
                <w:sz w:val="19"/>
              </w:rPr>
              <w:t>تاريخ الاستخراج</w:t>
            </w:r>
          </w:p>
        </w:tc>
        <w:tc>
          <w:tcPr>
            <w:tcW w:w="9071" w:type="dxa"/>
            <w:tcMar>
              <w:top w:w="90" w:type="dxa"/>
              <w:left w:w="90" w:type="dxa"/>
              <w:bottom w:w="90" w:type="dxa"/>
              <w:right w:w="90" w:type="dxa"/>
            </w:tcMar>
            <w:vAlign w:val="center"/>
          </w:tcPr>
          <w:p w14:paraId="7F93796D" w14:textId="77777777" w:rsidR="00E009BC" w:rsidRDefault="00000000" w:rsidP="001C7529">
            <w:pPr>
              <w:bidi/>
            </w:pPr>
            <w:r>
              <w:rPr>
                <w:rFonts w:ascii="Arial" w:eastAsia="Arial" w:hAnsi="Arial" w:cs="Arial"/>
                <w:color w:val="1F2A33"/>
                <w:sz w:val="19"/>
              </w:rPr>
              <w:t>........ / ........ / ........</w:t>
            </w:r>
          </w:p>
        </w:tc>
      </w:tr>
      <w:tr w:rsidR="00E009BC" w14:paraId="78D8A980" w14:textId="77777777" w:rsidTr="001C7529">
        <w:tc>
          <w:tcPr>
            <w:tcW w:w="3515" w:type="dxa"/>
            <w:shd w:val="clear" w:color="auto" w:fill="F4F8F6"/>
            <w:tcMar>
              <w:top w:w="90" w:type="dxa"/>
              <w:left w:w="90" w:type="dxa"/>
              <w:bottom w:w="90" w:type="dxa"/>
              <w:right w:w="90" w:type="dxa"/>
            </w:tcMar>
            <w:vAlign w:val="center"/>
          </w:tcPr>
          <w:p w14:paraId="1E5A5136" w14:textId="77777777" w:rsidR="00E009BC" w:rsidRDefault="00000000" w:rsidP="001C7529">
            <w:pPr>
              <w:bidi/>
            </w:pPr>
            <w:r>
              <w:rPr>
                <w:rFonts w:ascii="Arial" w:eastAsia="Arial" w:hAnsi="Arial" w:cs="Arial"/>
                <w:b/>
                <w:color w:val="0B6B4B"/>
                <w:sz w:val="19"/>
              </w:rPr>
              <w:t>دورية التحديث</w:t>
            </w:r>
          </w:p>
        </w:tc>
        <w:tc>
          <w:tcPr>
            <w:tcW w:w="9071" w:type="dxa"/>
            <w:tcMar>
              <w:top w:w="90" w:type="dxa"/>
              <w:left w:w="90" w:type="dxa"/>
              <w:bottom w:w="90" w:type="dxa"/>
              <w:right w:w="90" w:type="dxa"/>
            </w:tcMar>
            <w:vAlign w:val="center"/>
          </w:tcPr>
          <w:p w14:paraId="09EA33FA" w14:textId="77777777" w:rsidR="00E009BC" w:rsidRDefault="00000000" w:rsidP="001C7529">
            <w:pPr>
              <w:bidi/>
            </w:pPr>
            <w:r>
              <w:rPr>
                <w:rFonts w:ascii="Arial" w:eastAsia="Arial" w:hAnsi="Arial" w:cs="Arial"/>
                <w:color w:val="1F2A33"/>
                <w:sz w:val="19"/>
              </w:rPr>
              <w:t>أسبوعي / شهري / ربع سنوي</w:t>
            </w:r>
          </w:p>
        </w:tc>
      </w:tr>
      <w:tr w:rsidR="00E009BC" w14:paraId="57953CBD" w14:textId="77777777" w:rsidTr="001C7529">
        <w:tc>
          <w:tcPr>
            <w:tcW w:w="3515" w:type="dxa"/>
            <w:shd w:val="clear" w:color="auto" w:fill="F4F8F6"/>
            <w:tcMar>
              <w:top w:w="90" w:type="dxa"/>
              <w:left w:w="90" w:type="dxa"/>
              <w:bottom w:w="90" w:type="dxa"/>
              <w:right w:w="90" w:type="dxa"/>
            </w:tcMar>
            <w:vAlign w:val="center"/>
          </w:tcPr>
          <w:p w14:paraId="2AEB8FBC" w14:textId="77777777" w:rsidR="00E009BC" w:rsidRDefault="00000000" w:rsidP="001C7529">
            <w:pPr>
              <w:bidi/>
            </w:pPr>
            <w:r>
              <w:rPr>
                <w:rFonts w:ascii="Arial" w:eastAsia="Arial" w:hAnsi="Arial" w:cs="Arial"/>
                <w:b/>
                <w:color w:val="0B6B4B"/>
                <w:sz w:val="19"/>
              </w:rPr>
              <w:t>درجة السرية</w:t>
            </w:r>
          </w:p>
        </w:tc>
        <w:tc>
          <w:tcPr>
            <w:tcW w:w="9071" w:type="dxa"/>
            <w:tcMar>
              <w:top w:w="90" w:type="dxa"/>
              <w:left w:w="90" w:type="dxa"/>
              <w:bottom w:w="90" w:type="dxa"/>
              <w:right w:w="90" w:type="dxa"/>
            </w:tcMar>
            <w:vAlign w:val="center"/>
          </w:tcPr>
          <w:p w14:paraId="29F5D911" w14:textId="77777777" w:rsidR="00E009BC" w:rsidRDefault="00000000" w:rsidP="001C7529">
            <w:pPr>
              <w:bidi/>
            </w:pPr>
            <w:r>
              <w:rPr>
                <w:rFonts w:ascii="Arial" w:eastAsia="Arial" w:hAnsi="Arial" w:cs="Arial"/>
                <w:color w:val="1F2A33"/>
                <w:sz w:val="19"/>
              </w:rPr>
              <w:t>داخلي / سري / مقيد</w:t>
            </w:r>
          </w:p>
        </w:tc>
      </w:tr>
    </w:tbl>
    <w:p w14:paraId="1347F727" w14:textId="77777777" w:rsidR="00E009BC" w:rsidRDefault="00E009BC" w:rsidP="001C7529">
      <w:pPr>
        <w:bidi/>
      </w:pPr>
    </w:p>
    <w:p w14:paraId="4AE15A80" w14:textId="77777777" w:rsidR="00E009BC" w:rsidRDefault="00000000" w:rsidP="001C7529">
      <w:pPr>
        <w:keepNext/>
        <w:bidi/>
        <w:spacing w:after="120"/>
      </w:pPr>
      <w:r>
        <w:rPr>
          <w:rFonts w:ascii="Arial" w:eastAsia="Arial" w:hAnsi="Arial" w:cs="Arial"/>
          <w:b/>
          <w:color w:val="0B6B4B"/>
          <w:sz w:val="28"/>
        </w:rPr>
        <w:t>أ. الهدف من الطلب</w:t>
      </w:r>
    </w:p>
    <w:p w14:paraId="4259B758" w14:textId="77777777" w:rsidR="00E009BC" w:rsidRDefault="00000000" w:rsidP="001C7529">
      <w:pPr>
        <w:bidi/>
        <w:spacing w:after="80"/>
      </w:pPr>
      <w:r>
        <w:rPr>
          <w:rFonts w:ascii="Arial" w:eastAsia="Arial" w:hAnsi="Arial" w:cs="Arial"/>
          <w:color w:val="1F2A33"/>
          <w:sz w:val="20"/>
        </w:rPr>
        <w:t>بناء خط أساس وطني حديث لقوائم انتظار زراعة الأعضاء، وتحديد حجم الحاجة، والتوزيع الجغرافي، وزمن الانتظار، وحالة المرضى، ونقاط الاختناق، دون الإفصاح عن بيانات تعريفية شخصية.</w:t>
      </w:r>
    </w:p>
    <w:p w14:paraId="06DB7274" w14:textId="77777777" w:rsidR="00E009BC" w:rsidRDefault="00000000" w:rsidP="001C7529">
      <w:pPr>
        <w:keepNext/>
        <w:bidi/>
        <w:spacing w:after="120"/>
      </w:pPr>
      <w:r>
        <w:rPr>
          <w:rFonts w:ascii="Arial" w:eastAsia="Arial" w:hAnsi="Arial" w:cs="Arial"/>
          <w:b/>
          <w:color w:val="0B6B4B"/>
          <w:sz w:val="28"/>
        </w:rPr>
        <w:t>ب. نطاق البيانات المطلوبة</w:t>
      </w:r>
    </w:p>
    <w:p w14:paraId="2BC28A8F" w14:textId="77777777" w:rsidR="00E009BC" w:rsidRDefault="00000000" w:rsidP="001C7529">
      <w:pPr>
        <w:pStyle w:val="ListBullet"/>
        <w:bidi/>
      </w:pPr>
      <w:r>
        <w:rPr>
          <w:rFonts w:ascii="Arial" w:eastAsia="Arial" w:hAnsi="Arial" w:cs="Arial"/>
          <w:color w:val="1F2A33"/>
          <w:sz w:val="19"/>
        </w:rPr>
        <w:t>جميع قوائم الانتظار النشطة لزراعة الأعضاء.</w:t>
      </w:r>
    </w:p>
    <w:p w14:paraId="614A4F30" w14:textId="77777777" w:rsidR="00E009BC" w:rsidRDefault="00000000" w:rsidP="001C7529">
      <w:pPr>
        <w:pStyle w:val="ListBullet"/>
        <w:bidi/>
      </w:pPr>
      <w:r>
        <w:rPr>
          <w:rFonts w:ascii="Arial" w:eastAsia="Arial" w:hAnsi="Arial" w:cs="Arial"/>
          <w:color w:val="1F2A33"/>
          <w:sz w:val="19"/>
        </w:rPr>
        <w:t>الحالات النشطة والمعلقة والموقوفة والمزالة من القائمة.</w:t>
      </w:r>
    </w:p>
    <w:p w14:paraId="7ACCC9F6" w14:textId="77777777" w:rsidR="00E009BC" w:rsidRDefault="00000000" w:rsidP="001C7529">
      <w:pPr>
        <w:pStyle w:val="ListBullet"/>
        <w:bidi/>
      </w:pPr>
      <w:r>
        <w:rPr>
          <w:rFonts w:ascii="Arial" w:eastAsia="Arial" w:hAnsi="Arial" w:cs="Arial"/>
          <w:color w:val="1F2A33"/>
          <w:sz w:val="19"/>
        </w:rPr>
        <w:t>البيانات حسب العضو والمنطقة والمنشأة وبرنامج الزراعة.</w:t>
      </w:r>
    </w:p>
    <w:p w14:paraId="1D6CE74B" w14:textId="77777777" w:rsidR="00E009BC" w:rsidRDefault="00000000" w:rsidP="001C7529">
      <w:pPr>
        <w:pStyle w:val="ListBullet"/>
        <w:bidi/>
      </w:pPr>
      <w:r>
        <w:rPr>
          <w:rFonts w:ascii="Arial" w:eastAsia="Arial" w:hAnsi="Arial" w:cs="Arial"/>
          <w:color w:val="1F2A33"/>
          <w:sz w:val="19"/>
        </w:rPr>
        <w:t>بيانات الإدراج، الانتظار، الزراعة، الوفاة، التحسن، الانسحاب، وعدم الأهلية.</w:t>
      </w:r>
    </w:p>
    <w:p w14:paraId="75F1E4B6" w14:textId="77777777" w:rsidR="00E009BC" w:rsidRDefault="00000000" w:rsidP="001C7529">
      <w:pPr>
        <w:keepNext/>
        <w:bidi/>
        <w:spacing w:after="120"/>
      </w:pPr>
      <w:r>
        <w:rPr>
          <w:rFonts w:ascii="Arial" w:eastAsia="Arial" w:hAnsi="Arial" w:cs="Arial"/>
          <w:b/>
          <w:color w:val="0B6B4B"/>
          <w:sz w:val="28"/>
        </w:rPr>
        <w:t>ج. حقول البيانات المطلوبة</w:t>
      </w:r>
    </w:p>
    <w:tbl>
      <w:tblPr>
        <w:tblStyle w:val="TableGrid"/>
        <w:bidiVisual/>
        <w:tblW w:w="0" w:type="auto"/>
        <w:tblInd w:w="467" w:type="dxa"/>
        <w:tblLayout w:type="fixed"/>
        <w:tblLook w:val="04A0" w:firstRow="1" w:lastRow="0" w:firstColumn="1" w:lastColumn="0" w:noHBand="0" w:noVBand="1"/>
      </w:tblPr>
      <w:tblGrid>
        <w:gridCol w:w="1253"/>
        <w:gridCol w:w="900"/>
        <w:gridCol w:w="990"/>
        <w:gridCol w:w="1080"/>
        <w:gridCol w:w="990"/>
        <w:gridCol w:w="1080"/>
        <w:gridCol w:w="900"/>
        <w:gridCol w:w="900"/>
        <w:gridCol w:w="1080"/>
        <w:gridCol w:w="1440"/>
        <w:gridCol w:w="1980"/>
        <w:gridCol w:w="1620"/>
      </w:tblGrid>
      <w:tr w:rsidR="00E009BC" w14:paraId="7122E3AF" w14:textId="77777777" w:rsidTr="001C7529">
        <w:trPr>
          <w:tblHeader/>
        </w:trPr>
        <w:tc>
          <w:tcPr>
            <w:tcW w:w="1253" w:type="dxa"/>
            <w:shd w:val="clear" w:color="auto" w:fill="0B6B4B"/>
            <w:tcMar>
              <w:top w:w="90" w:type="dxa"/>
              <w:left w:w="90" w:type="dxa"/>
              <w:bottom w:w="90" w:type="dxa"/>
              <w:right w:w="90" w:type="dxa"/>
            </w:tcMar>
            <w:vAlign w:val="center"/>
          </w:tcPr>
          <w:p w14:paraId="5BE00A5C" w14:textId="77777777" w:rsidR="00E009BC" w:rsidRDefault="00000000" w:rsidP="001C7529">
            <w:pPr>
              <w:bidi/>
            </w:pPr>
            <w:proofErr w:type="spellStart"/>
            <w:r>
              <w:rPr>
                <w:rFonts w:ascii="Arial" w:eastAsia="Arial" w:hAnsi="Arial" w:cs="Arial"/>
                <w:b/>
                <w:color w:val="FFFFFF"/>
                <w:sz w:val="17"/>
              </w:rPr>
              <w:t>رقم</w:t>
            </w:r>
            <w:proofErr w:type="spellEnd"/>
            <w:r>
              <w:rPr>
                <w:rFonts w:ascii="Arial" w:eastAsia="Arial" w:hAnsi="Arial" w:cs="Arial"/>
                <w:b/>
                <w:color w:val="FFFFFF"/>
                <w:sz w:val="17"/>
              </w:rPr>
              <w:t xml:space="preserve"> </w:t>
            </w:r>
            <w:proofErr w:type="spellStart"/>
            <w:r>
              <w:rPr>
                <w:rFonts w:ascii="Arial" w:eastAsia="Arial" w:hAnsi="Arial" w:cs="Arial"/>
                <w:b/>
                <w:color w:val="FFFFFF"/>
                <w:sz w:val="17"/>
              </w:rPr>
              <w:t>تسلسلي</w:t>
            </w:r>
            <w:proofErr w:type="spellEnd"/>
            <w:r>
              <w:rPr>
                <w:rFonts w:ascii="Arial" w:eastAsia="Arial" w:hAnsi="Arial" w:cs="Arial"/>
                <w:b/>
                <w:color w:val="FFFFFF"/>
                <w:sz w:val="17"/>
              </w:rPr>
              <w:t xml:space="preserve"> </w:t>
            </w:r>
            <w:proofErr w:type="spellStart"/>
            <w:r>
              <w:rPr>
                <w:rFonts w:ascii="Arial" w:eastAsia="Arial" w:hAnsi="Arial" w:cs="Arial"/>
                <w:b/>
                <w:color w:val="FFFFFF"/>
                <w:sz w:val="17"/>
              </w:rPr>
              <w:t>مجهّل</w:t>
            </w:r>
            <w:proofErr w:type="spellEnd"/>
          </w:p>
        </w:tc>
        <w:tc>
          <w:tcPr>
            <w:tcW w:w="900" w:type="dxa"/>
            <w:shd w:val="clear" w:color="auto" w:fill="0B6B4B"/>
            <w:tcMar>
              <w:top w:w="90" w:type="dxa"/>
              <w:left w:w="90" w:type="dxa"/>
              <w:bottom w:w="90" w:type="dxa"/>
              <w:right w:w="90" w:type="dxa"/>
            </w:tcMar>
            <w:vAlign w:val="center"/>
          </w:tcPr>
          <w:p w14:paraId="3CFA4928" w14:textId="77777777" w:rsidR="00E009BC" w:rsidRDefault="00000000" w:rsidP="001C7529">
            <w:pPr>
              <w:bidi/>
            </w:pPr>
            <w:r>
              <w:rPr>
                <w:rFonts w:ascii="Arial" w:eastAsia="Arial" w:hAnsi="Arial" w:cs="Arial"/>
                <w:b/>
                <w:color w:val="FFFFFF"/>
                <w:sz w:val="17"/>
              </w:rPr>
              <w:t>نوع العضو</w:t>
            </w:r>
          </w:p>
        </w:tc>
        <w:tc>
          <w:tcPr>
            <w:tcW w:w="990" w:type="dxa"/>
            <w:shd w:val="clear" w:color="auto" w:fill="0B6B4B"/>
            <w:tcMar>
              <w:top w:w="90" w:type="dxa"/>
              <w:left w:w="90" w:type="dxa"/>
              <w:bottom w:w="90" w:type="dxa"/>
              <w:right w:w="90" w:type="dxa"/>
            </w:tcMar>
            <w:vAlign w:val="center"/>
          </w:tcPr>
          <w:p w14:paraId="68D56649" w14:textId="77777777" w:rsidR="00E009BC" w:rsidRDefault="00000000" w:rsidP="001C7529">
            <w:pPr>
              <w:bidi/>
            </w:pPr>
            <w:r>
              <w:rPr>
                <w:rFonts w:ascii="Arial" w:eastAsia="Arial" w:hAnsi="Arial" w:cs="Arial"/>
                <w:b/>
                <w:color w:val="FFFFFF"/>
                <w:sz w:val="17"/>
              </w:rPr>
              <w:t>المنطقة</w:t>
            </w:r>
          </w:p>
        </w:tc>
        <w:tc>
          <w:tcPr>
            <w:tcW w:w="1080" w:type="dxa"/>
            <w:shd w:val="clear" w:color="auto" w:fill="0B6B4B"/>
            <w:tcMar>
              <w:top w:w="90" w:type="dxa"/>
              <w:left w:w="90" w:type="dxa"/>
              <w:bottom w:w="90" w:type="dxa"/>
              <w:right w:w="90" w:type="dxa"/>
            </w:tcMar>
            <w:vAlign w:val="center"/>
          </w:tcPr>
          <w:p w14:paraId="5DC1E7CB" w14:textId="77777777" w:rsidR="00E009BC" w:rsidRDefault="00000000" w:rsidP="001C7529">
            <w:pPr>
              <w:bidi/>
            </w:pPr>
            <w:r>
              <w:rPr>
                <w:rFonts w:ascii="Arial" w:eastAsia="Arial" w:hAnsi="Arial" w:cs="Arial"/>
                <w:b/>
                <w:color w:val="FFFFFF"/>
                <w:sz w:val="17"/>
              </w:rPr>
              <w:t>المنشأة/البرنامج</w:t>
            </w:r>
          </w:p>
        </w:tc>
        <w:tc>
          <w:tcPr>
            <w:tcW w:w="990" w:type="dxa"/>
            <w:shd w:val="clear" w:color="auto" w:fill="0B6B4B"/>
            <w:tcMar>
              <w:top w:w="90" w:type="dxa"/>
              <w:left w:w="90" w:type="dxa"/>
              <w:bottom w:w="90" w:type="dxa"/>
              <w:right w:w="90" w:type="dxa"/>
            </w:tcMar>
            <w:vAlign w:val="center"/>
          </w:tcPr>
          <w:p w14:paraId="72E63873" w14:textId="77777777" w:rsidR="00E009BC" w:rsidRDefault="00000000" w:rsidP="001C7529">
            <w:pPr>
              <w:bidi/>
            </w:pPr>
            <w:r>
              <w:rPr>
                <w:rFonts w:ascii="Arial" w:eastAsia="Arial" w:hAnsi="Arial" w:cs="Arial"/>
                <w:b/>
                <w:color w:val="FFFFFF"/>
                <w:sz w:val="17"/>
              </w:rPr>
              <w:t>تاريخ الإدراج</w:t>
            </w:r>
          </w:p>
        </w:tc>
        <w:tc>
          <w:tcPr>
            <w:tcW w:w="1080" w:type="dxa"/>
            <w:shd w:val="clear" w:color="auto" w:fill="0B6B4B"/>
            <w:tcMar>
              <w:top w:w="90" w:type="dxa"/>
              <w:left w:w="90" w:type="dxa"/>
              <w:bottom w:w="90" w:type="dxa"/>
              <w:right w:w="90" w:type="dxa"/>
            </w:tcMar>
            <w:vAlign w:val="center"/>
          </w:tcPr>
          <w:p w14:paraId="05108E97" w14:textId="77777777" w:rsidR="00E009BC" w:rsidRDefault="00000000" w:rsidP="001C7529">
            <w:pPr>
              <w:bidi/>
            </w:pPr>
            <w:r>
              <w:rPr>
                <w:rFonts w:ascii="Arial" w:eastAsia="Arial" w:hAnsi="Arial" w:cs="Arial"/>
                <w:b/>
                <w:color w:val="FFFFFF"/>
                <w:sz w:val="17"/>
              </w:rPr>
              <w:t>الحالة الحالية</w:t>
            </w:r>
          </w:p>
        </w:tc>
        <w:tc>
          <w:tcPr>
            <w:tcW w:w="900" w:type="dxa"/>
            <w:shd w:val="clear" w:color="auto" w:fill="0B6B4B"/>
            <w:tcMar>
              <w:top w:w="90" w:type="dxa"/>
              <w:left w:w="90" w:type="dxa"/>
              <w:bottom w:w="90" w:type="dxa"/>
              <w:right w:w="90" w:type="dxa"/>
            </w:tcMar>
            <w:vAlign w:val="center"/>
          </w:tcPr>
          <w:p w14:paraId="673ADF3D" w14:textId="77777777" w:rsidR="00E009BC" w:rsidRDefault="00000000" w:rsidP="001C7529">
            <w:pPr>
              <w:bidi/>
            </w:pPr>
            <w:r>
              <w:rPr>
                <w:rFonts w:ascii="Arial" w:eastAsia="Arial" w:hAnsi="Arial" w:cs="Arial"/>
                <w:b/>
                <w:color w:val="FFFFFF"/>
                <w:sz w:val="17"/>
              </w:rPr>
              <w:t>أيام الانتظار</w:t>
            </w:r>
          </w:p>
        </w:tc>
        <w:tc>
          <w:tcPr>
            <w:tcW w:w="900" w:type="dxa"/>
            <w:shd w:val="clear" w:color="auto" w:fill="0B6B4B"/>
            <w:tcMar>
              <w:top w:w="90" w:type="dxa"/>
              <w:left w:w="90" w:type="dxa"/>
              <w:bottom w:w="90" w:type="dxa"/>
              <w:right w:w="90" w:type="dxa"/>
            </w:tcMar>
            <w:vAlign w:val="center"/>
          </w:tcPr>
          <w:p w14:paraId="589323B1" w14:textId="77777777" w:rsidR="00E009BC" w:rsidRDefault="00000000" w:rsidP="001C7529">
            <w:pPr>
              <w:bidi/>
            </w:pPr>
            <w:r>
              <w:rPr>
                <w:rFonts w:ascii="Arial" w:eastAsia="Arial" w:hAnsi="Arial" w:cs="Arial"/>
                <w:b/>
                <w:color w:val="FFFFFF"/>
                <w:sz w:val="17"/>
              </w:rPr>
              <w:t>فصيلة الدم</w:t>
            </w:r>
          </w:p>
        </w:tc>
        <w:tc>
          <w:tcPr>
            <w:tcW w:w="1080" w:type="dxa"/>
            <w:shd w:val="clear" w:color="auto" w:fill="0B6B4B"/>
            <w:tcMar>
              <w:top w:w="90" w:type="dxa"/>
              <w:left w:w="90" w:type="dxa"/>
              <w:bottom w:w="90" w:type="dxa"/>
              <w:right w:w="90" w:type="dxa"/>
            </w:tcMar>
            <w:vAlign w:val="center"/>
          </w:tcPr>
          <w:p w14:paraId="1FCD12CC" w14:textId="77777777" w:rsidR="00E009BC" w:rsidRDefault="00000000" w:rsidP="001C7529">
            <w:pPr>
              <w:bidi/>
            </w:pPr>
            <w:r>
              <w:rPr>
                <w:rFonts w:ascii="Arial" w:eastAsia="Arial" w:hAnsi="Arial" w:cs="Arial"/>
                <w:b/>
                <w:color w:val="FFFFFF"/>
                <w:sz w:val="17"/>
              </w:rPr>
              <w:t>الفئة العمرية</w:t>
            </w:r>
          </w:p>
        </w:tc>
        <w:tc>
          <w:tcPr>
            <w:tcW w:w="1440" w:type="dxa"/>
            <w:shd w:val="clear" w:color="auto" w:fill="0B6B4B"/>
            <w:tcMar>
              <w:top w:w="90" w:type="dxa"/>
              <w:left w:w="90" w:type="dxa"/>
              <w:bottom w:w="90" w:type="dxa"/>
              <w:right w:w="90" w:type="dxa"/>
            </w:tcMar>
            <w:vAlign w:val="center"/>
          </w:tcPr>
          <w:p w14:paraId="1956D941" w14:textId="77777777" w:rsidR="00E009BC" w:rsidRDefault="00000000" w:rsidP="001C7529">
            <w:pPr>
              <w:bidi/>
            </w:pPr>
            <w:r>
              <w:rPr>
                <w:rFonts w:ascii="Arial" w:eastAsia="Arial" w:hAnsi="Arial" w:cs="Arial"/>
                <w:b/>
                <w:color w:val="FFFFFF"/>
                <w:sz w:val="17"/>
              </w:rPr>
              <w:t>درجة الأولوية</w:t>
            </w:r>
          </w:p>
        </w:tc>
        <w:tc>
          <w:tcPr>
            <w:tcW w:w="1980" w:type="dxa"/>
            <w:shd w:val="clear" w:color="auto" w:fill="0B6B4B"/>
            <w:tcMar>
              <w:top w:w="90" w:type="dxa"/>
              <w:left w:w="90" w:type="dxa"/>
              <w:bottom w:w="90" w:type="dxa"/>
              <w:right w:w="90" w:type="dxa"/>
            </w:tcMar>
            <w:vAlign w:val="center"/>
          </w:tcPr>
          <w:p w14:paraId="33D94E7B" w14:textId="77777777" w:rsidR="00E009BC" w:rsidRDefault="00000000" w:rsidP="001C7529">
            <w:pPr>
              <w:bidi/>
            </w:pPr>
            <w:r>
              <w:rPr>
                <w:rFonts w:ascii="Arial" w:eastAsia="Arial" w:hAnsi="Arial" w:cs="Arial"/>
                <w:b/>
                <w:color w:val="FFFFFF"/>
                <w:sz w:val="17"/>
              </w:rPr>
              <w:t>سبب التعليق/الإزالة</w:t>
            </w:r>
          </w:p>
        </w:tc>
        <w:tc>
          <w:tcPr>
            <w:tcW w:w="1620" w:type="dxa"/>
            <w:shd w:val="clear" w:color="auto" w:fill="0B6B4B"/>
            <w:tcMar>
              <w:top w:w="90" w:type="dxa"/>
              <w:left w:w="90" w:type="dxa"/>
              <w:bottom w:w="90" w:type="dxa"/>
              <w:right w:w="90" w:type="dxa"/>
            </w:tcMar>
            <w:vAlign w:val="center"/>
          </w:tcPr>
          <w:p w14:paraId="32A4A38B" w14:textId="77777777" w:rsidR="00E009BC" w:rsidRDefault="00000000" w:rsidP="001C7529">
            <w:pPr>
              <w:bidi/>
            </w:pPr>
            <w:r>
              <w:rPr>
                <w:rFonts w:ascii="Arial" w:eastAsia="Arial" w:hAnsi="Arial" w:cs="Arial"/>
                <w:b/>
                <w:color w:val="FFFFFF"/>
                <w:sz w:val="17"/>
              </w:rPr>
              <w:t>آخر تحديث</w:t>
            </w:r>
          </w:p>
        </w:tc>
      </w:tr>
      <w:tr w:rsidR="00E009BC" w14:paraId="2DBA432B" w14:textId="77777777" w:rsidTr="001C7529">
        <w:tc>
          <w:tcPr>
            <w:tcW w:w="1253" w:type="dxa"/>
            <w:tcMar>
              <w:top w:w="90" w:type="dxa"/>
              <w:left w:w="90" w:type="dxa"/>
              <w:bottom w:w="90" w:type="dxa"/>
              <w:right w:w="90" w:type="dxa"/>
            </w:tcMar>
            <w:vAlign w:val="center"/>
          </w:tcPr>
          <w:p w14:paraId="6285A8C2" w14:textId="77777777" w:rsidR="00E009BC" w:rsidRDefault="00E009BC" w:rsidP="001C7529">
            <w:pPr>
              <w:bidi/>
            </w:pPr>
          </w:p>
        </w:tc>
        <w:tc>
          <w:tcPr>
            <w:tcW w:w="900" w:type="dxa"/>
            <w:tcMar>
              <w:top w:w="90" w:type="dxa"/>
              <w:left w:w="90" w:type="dxa"/>
              <w:bottom w:w="90" w:type="dxa"/>
              <w:right w:w="90" w:type="dxa"/>
            </w:tcMar>
            <w:vAlign w:val="center"/>
          </w:tcPr>
          <w:p w14:paraId="3CA801CE" w14:textId="77777777" w:rsidR="00E009BC" w:rsidRDefault="00E009BC" w:rsidP="001C7529">
            <w:pPr>
              <w:bidi/>
            </w:pPr>
          </w:p>
        </w:tc>
        <w:tc>
          <w:tcPr>
            <w:tcW w:w="990" w:type="dxa"/>
            <w:tcMar>
              <w:top w:w="90" w:type="dxa"/>
              <w:left w:w="90" w:type="dxa"/>
              <w:bottom w:w="90" w:type="dxa"/>
              <w:right w:w="90" w:type="dxa"/>
            </w:tcMar>
            <w:vAlign w:val="center"/>
          </w:tcPr>
          <w:p w14:paraId="145A01D2" w14:textId="77777777" w:rsidR="00E009BC" w:rsidRDefault="00E009BC" w:rsidP="001C7529">
            <w:pPr>
              <w:bidi/>
            </w:pPr>
          </w:p>
        </w:tc>
        <w:tc>
          <w:tcPr>
            <w:tcW w:w="1080" w:type="dxa"/>
            <w:tcMar>
              <w:top w:w="90" w:type="dxa"/>
              <w:left w:w="90" w:type="dxa"/>
              <w:bottom w:w="90" w:type="dxa"/>
              <w:right w:w="90" w:type="dxa"/>
            </w:tcMar>
            <w:vAlign w:val="center"/>
          </w:tcPr>
          <w:p w14:paraId="5C04A1CA" w14:textId="77777777" w:rsidR="00E009BC" w:rsidRDefault="00E009BC" w:rsidP="001C7529">
            <w:pPr>
              <w:bidi/>
            </w:pPr>
          </w:p>
        </w:tc>
        <w:tc>
          <w:tcPr>
            <w:tcW w:w="990" w:type="dxa"/>
            <w:tcMar>
              <w:top w:w="90" w:type="dxa"/>
              <w:left w:w="90" w:type="dxa"/>
              <w:bottom w:w="90" w:type="dxa"/>
              <w:right w:w="90" w:type="dxa"/>
            </w:tcMar>
            <w:vAlign w:val="center"/>
          </w:tcPr>
          <w:p w14:paraId="38BFADAE" w14:textId="77777777" w:rsidR="00E009BC" w:rsidRDefault="00E009BC" w:rsidP="001C7529">
            <w:pPr>
              <w:bidi/>
            </w:pPr>
          </w:p>
        </w:tc>
        <w:tc>
          <w:tcPr>
            <w:tcW w:w="1080" w:type="dxa"/>
            <w:tcMar>
              <w:top w:w="90" w:type="dxa"/>
              <w:left w:w="90" w:type="dxa"/>
              <w:bottom w:w="90" w:type="dxa"/>
              <w:right w:w="90" w:type="dxa"/>
            </w:tcMar>
            <w:vAlign w:val="center"/>
          </w:tcPr>
          <w:p w14:paraId="2C76CA3F" w14:textId="77777777" w:rsidR="00E009BC" w:rsidRDefault="00E009BC" w:rsidP="001C7529">
            <w:pPr>
              <w:bidi/>
            </w:pPr>
          </w:p>
        </w:tc>
        <w:tc>
          <w:tcPr>
            <w:tcW w:w="900" w:type="dxa"/>
            <w:tcMar>
              <w:top w:w="90" w:type="dxa"/>
              <w:left w:w="90" w:type="dxa"/>
              <w:bottom w:w="90" w:type="dxa"/>
              <w:right w:w="90" w:type="dxa"/>
            </w:tcMar>
            <w:vAlign w:val="center"/>
          </w:tcPr>
          <w:p w14:paraId="6439AB26" w14:textId="77777777" w:rsidR="00E009BC" w:rsidRDefault="00E009BC" w:rsidP="001C7529">
            <w:pPr>
              <w:bidi/>
            </w:pPr>
          </w:p>
        </w:tc>
        <w:tc>
          <w:tcPr>
            <w:tcW w:w="900" w:type="dxa"/>
            <w:tcMar>
              <w:top w:w="90" w:type="dxa"/>
              <w:left w:w="90" w:type="dxa"/>
              <w:bottom w:w="90" w:type="dxa"/>
              <w:right w:w="90" w:type="dxa"/>
            </w:tcMar>
            <w:vAlign w:val="center"/>
          </w:tcPr>
          <w:p w14:paraId="1367CFF6" w14:textId="77777777" w:rsidR="00E009BC" w:rsidRDefault="00E009BC" w:rsidP="001C7529">
            <w:pPr>
              <w:bidi/>
            </w:pPr>
          </w:p>
        </w:tc>
        <w:tc>
          <w:tcPr>
            <w:tcW w:w="1080" w:type="dxa"/>
            <w:tcMar>
              <w:top w:w="90" w:type="dxa"/>
              <w:left w:w="90" w:type="dxa"/>
              <w:bottom w:w="90" w:type="dxa"/>
              <w:right w:w="90" w:type="dxa"/>
            </w:tcMar>
            <w:vAlign w:val="center"/>
          </w:tcPr>
          <w:p w14:paraId="10A1CD36" w14:textId="77777777" w:rsidR="00E009BC" w:rsidRDefault="00E009BC" w:rsidP="001C7529">
            <w:pPr>
              <w:bidi/>
            </w:pPr>
          </w:p>
        </w:tc>
        <w:tc>
          <w:tcPr>
            <w:tcW w:w="1440" w:type="dxa"/>
            <w:tcMar>
              <w:top w:w="90" w:type="dxa"/>
              <w:left w:w="90" w:type="dxa"/>
              <w:bottom w:w="90" w:type="dxa"/>
              <w:right w:w="90" w:type="dxa"/>
            </w:tcMar>
            <w:vAlign w:val="center"/>
          </w:tcPr>
          <w:p w14:paraId="2A4A56FA" w14:textId="77777777" w:rsidR="00E009BC" w:rsidRDefault="00E009BC" w:rsidP="001C7529">
            <w:pPr>
              <w:bidi/>
            </w:pPr>
          </w:p>
        </w:tc>
        <w:tc>
          <w:tcPr>
            <w:tcW w:w="1980" w:type="dxa"/>
            <w:tcMar>
              <w:top w:w="90" w:type="dxa"/>
              <w:left w:w="90" w:type="dxa"/>
              <w:bottom w:w="90" w:type="dxa"/>
              <w:right w:w="90" w:type="dxa"/>
            </w:tcMar>
            <w:vAlign w:val="center"/>
          </w:tcPr>
          <w:p w14:paraId="00F77DCE" w14:textId="77777777" w:rsidR="00E009BC" w:rsidRDefault="00E009BC" w:rsidP="001C7529">
            <w:pPr>
              <w:bidi/>
            </w:pPr>
          </w:p>
        </w:tc>
        <w:tc>
          <w:tcPr>
            <w:tcW w:w="1620" w:type="dxa"/>
            <w:tcMar>
              <w:top w:w="90" w:type="dxa"/>
              <w:left w:w="90" w:type="dxa"/>
              <w:bottom w:w="90" w:type="dxa"/>
              <w:right w:w="90" w:type="dxa"/>
            </w:tcMar>
            <w:vAlign w:val="center"/>
          </w:tcPr>
          <w:p w14:paraId="31A1F82A" w14:textId="77777777" w:rsidR="00E009BC" w:rsidRDefault="00E009BC" w:rsidP="001C7529">
            <w:pPr>
              <w:bidi/>
            </w:pPr>
          </w:p>
        </w:tc>
      </w:tr>
      <w:tr w:rsidR="00E009BC" w14:paraId="6C197500" w14:textId="77777777" w:rsidTr="001C7529">
        <w:tc>
          <w:tcPr>
            <w:tcW w:w="1253" w:type="dxa"/>
            <w:shd w:val="clear" w:color="auto" w:fill="FAFCFB"/>
            <w:tcMar>
              <w:top w:w="90" w:type="dxa"/>
              <w:left w:w="90" w:type="dxa"/>
              <w:bottom w:w="90" w:type="dxa"/>
              <w:right w:w="90" w:type="dxa"/>
            </w:tcMar>
            <w:vAlign w:val="center"/>
          </w:tcPr>
          <w:p w14:paraId="5DAF9AC7" w14:textId="77777777" w:rsidR="00E009BC" w:rsidRDefault="00E009BC" w:rsidP="001C7529">
            <w:pPr>
              <w:bidi/>
            </w:pPr>
          </w:p>
        </w:tc>
        <w:tc>
          <w:tcPr>
            <w:tcW w:w="900" w:type="dxa"/>
            <w:shd w:val="clear" w:color="auto" w:fill="FAFCFB"/>
            <w:tcMar>
              <w:top w:w="90" w:type="dxa"/>
              <w:left w:w="90" w:type="dxa"/>
              <w:bottom w:w="90" w:type="dxa"/>
              <w:right w:w="90" w:type="dxa"/>
            </w:tcMar>
            <w:vAlign w:val="center"/>
          </w:tcPr>
          <w:p w14:paraId="34D1B7CC" w14:textId="77777777" w:rsidR="00E009BC" w:rsidRDefault="00E009BC" w:rsidP="001C7529">
            <w:pPr>
              <w:bidi/>
            </w:pPr>
          </w:p>
        </w:tc>
        <w:tc>
          <w:tcPr>
            <w:tcW w:w="990" w:type="dxa"/>
            <w:shd w:val="clear" w:color="auto" w:fill="FAFCFB"/>
            <w:tcMar>
              <w:top w:w="90" w:type="dxa"/>
              <w:left w:w="90" w:type="dxa"/>
              <w:bottom w:w="90" w:type="dxa"/>
              <w:right w:w="90" w:type="dxa"/>
            </w:tcMar>
            <w:vAlign w:val="center"/>
          </w:tcPr>
          <w:p w14:paraId="6C84D3B0" w14:textId="77777777" w:rsidR="00E009BC" w:rsidRDefault="00E009BC" w:rsidP="001C7529">
            <w:pPr>
              <w:bidi/>
            </w:pPr>
          </w:p>
        </w:tc>
        <w:tc>
          <w:tcPr>
            <w:tcW w:w="1080" w:type="dxa"/>
            <w:shd w:val="clear" w:color="auto" w:fill="FAFCFB"/>
            <w:tcMar>
              <w:top w:w="90" w:type="dxa"/>
              <w:left w:w="90" w:type="dxa"/>
              <w:bottom w:w="90" w:type="dxa"/>
              <w:right w:w="90" w:type="dxa"/>
            </w:tcMar>
            <w:vAlign w:val="center"/>
          </w:tcPr>
          <w:p w14:paraId="3EBA0B30" w14:textId="77777777" w:rsidR="00E009BC" w:rsidRDefault="00E009BC" w:rsidP="001C7529">
            <w:pPr>
              <w:bidi/>
            </w:pPr>
          </w:p>
        </w:tc>
        <w:tc>
          <w:tcPr>
            <w:tcW w:w="990" w:type="dxa"/>
            <w:shd w:val="clear" w:color="auto" w:fill="FAFCFB"/>
            <w:tcMar>
              <w:top w:w="90" w:type="dxa"/>
              <w:left w:w="90" w:type="dxa"/>
              <w:bottom w:w="90" w:type="dxa"/>
              <w:right w:w="90" w:type="dxa"/>
            </w:tcMar>
            <w:vAlign w:val="center"/>
          </w:tcPr>
          <w:p w14:paraId="024BFAD8" w14:textId="77777777" w:rsidR="00E009BC" w:rsidRDefault="00E009BC" w:rsidP="001C7529">
            <w:pPr>
              <w:bidi/>
            </w:pPr>
          </w:p>
        </w:tc>
        <w:tc>
          <w:tcPr>
            <w:tcW w:w="1080" w:type="dxa"/>
            <w:shd w:val="clear" w:color="auto" w:fill="FAFCFB"/>
            <w:tcMar>
              <w:top w:w="90" w:type="dxa"/>
              <w:left w:w="90" w:type="dxa"/>
              <w:bottom w:w="90" w:type="dxa"/>
              <w:right w:w="90" w:type="dxa"/>
            </w:tcMar>
            <w:vAlign w:val="center"/>
          </w:tcPr>
          <w:p w14:paraId="37E2F21B" w14:textId="77777777" w:rsidR="00E009BC" w:rsidRDefault="00E009BC" w:rsidP="001C7529">
            <w:pPr>
              <w:bidi/>
            </w:pPr>
          </w:p>
        </w:tc>
        <w:tc>
          <w:tcPr>
            <w:tcW w:w="900" w:type="dxa"/>
            <w:shd w:val="clear" w:color="auto" w:fill="FAFCFB"/>
            <w:tcMar>
              <w:top w:w="90" w:type="dxa"/>
              <w:left w:w="90" w:type="dxa"/>
              <w:bottom w:w="90" w:type="dxa"/>
              <w:right w:w="90" w:type="dxa"/>
            </w:tcMar>
            <w:vAlign w:val="center"/>
          </w:tcPr>
          <w:p w14:paraId="186ED426" w14:textId="77777777" w:rsidR="00E009BC" w:rsidRDefault="00E009BC" w:rsidP="001C7529">
            <w:pPr>
              <w:bidi/>
            </w:pPr>
          </w:p>
        </w:tc>
        <w:tc>
          <w:tcPr>
            <w:tcW w:w="900" w:type="dxa"/>
            <w:shd w:val="clear" w:color="auto" w:fill="FAFCFB"/>
            <w:tcMar>
              <w:top w:w="90" w:type="dxa"/>
              <w:left w:w="90" w:type="dxa"/>
              <w:bottom w:w="90" w:type="dxa"/>
              <w:right w:w="90" w:type="dxa"/>
            </w:tcMar>
            <w:vAlign w:val="center"/>
          </w:tcPr>
          <w:p w14:paraId="6ECD7438" w14:textId="77777777" w:rsidR="00E009BC" w:rsidRDefault="00E009BC" w:rsidP="001C7529">
            <w:pPr>
              <w:bidi/>
            </w:pPr>
          </w:p>
        </w:tc>
        <w:tc>
          <w:tcPr>
            <w:tcW w:w="1080" w:type="dxa"/>
            <w:shd w:val="clear" w:color="auto" w:fill="FAFCFB"/>
            <w:tcMar>
              <w:top w:w="90" w:type="dxa"/>
              <w:left w:w="90" w:type="dxa"/>
              <w:bottom w:w="90" w:type="dxa"/>
              <w:right w:w="90" w:type="dxa"/>
            </w:tcMar>
            <w:vAlign w:val="center"/>
          </w:tcPr>
          <w:p w14:paraId="5AF06DF2" w14:textId="77777777" w:rsidR="00E009BC" w:rsidRDefault="00E009BC" w:rsidP="001C7529">
            <w:pPr>
              <w:bidi/>
            </w:pPr>
          </w:p>
        </w:tc>
        <w:tc>
          <w:tcPr>
            <w:tcW w:w="1440" w:type="dxa"/>
            <w:shd w:val="clear" w:color="auto" w:fill="FAFCFB"/>
            <w:tcMar>
              <w:top w:w="90" w:type="dxa"/>
              <w:left w:w="90" w:type="dxa"/>
              <w:bottom w:w="90" w:type="dxa"/>
              <w:right w:w="90" w:type="dxa"/>
            </w:tcMar>
            <w:vAlign w:val="center"/>
          </w:tcPr>
          <w:p w14:paraId="54B6C271" w14:textId="77777777" w:rsidR="00E009BC" w:rsidRDefault="00E009BC" w:rsidP="001C7529">
            <w:pPr>
              <w:bidi/>
            </w:pPr>
          </w:p>
        </w:tc>
        <w:tc>
          <w:tcPr>
            <w:tcW w:w="1980" w:type="dxa"/>
            <w:shd w:val="clear" w:color="auto" w:fill="FAFCFB"/>
            <w:tcMar>
              <w:top w:w="90" w:type="dxa"/>
              <w:left w:w="90" w:type="dxa"/>
              <w:bottom w:w="90" w:type="dxa"/>
              <w:right w:w="90" w:type="dxa"/>
            </w:tcMar>
            <w:vAlign w:val="center"/>
          </w:tcPr>
          <w:p w14:paraId="024E479D" w14:textId="77777777" w:rsidR="00E009BC" w:rsidRDefault="00E009BC" w:rsidP="001C7529">
            <w:pPr>
              <w:bidi/>
            </w:pPr>
          </w:p>
        </w:tc>
        <w:tc>
          <w:tcPr>
            <w:tcW w:w="1620" w:type="dxa"/>
            <w:shd w:val="clear" w:color="auto" w:fill="FAFCFB"/>
            <w:tcMar>
              <w:top w:w="90" w:type="dxa"/>
              <w:left w:w="90" w:type="dxa"/>
              <w:bottom w:w="90" w:type="dxa"/>
              <w:right w:w="90" w:type="dxa"/>
            </w:tcMar>
            <w:vAlign w:val="center"/>
          </w:tcPr>
          <w:p w14:paraId="101E0E5B" w14:textId="77777777" w:rsidR="00E009BC" w:rsidRDefault="00E009BC" w:rsidP="001C7529">
            <w:pPr>
              <w:bidi/>
            </w:pPr>
          </w:p>
        </w:tc>
      </w:tr>
      <w:tr w:rsidR="00E009BC" w14:paraId="49EAE742" w14:textId="77777777" w:rsidTr="001C7529">
        <w:tc>
          <w:tcPr>
            <w:tcW w:w="1253" w:type="dxa"/>
            <w:tcMar>
              <w:top w:w="90" w:type="dxa"/>
              <w:left w:w="90" w:type="dxa"/>
              <w:bottom w:w="90" w:type="dxa"/>
              <w:right w:w="90" w:type="dxa"/>
            </w:tcMar>
            <w:vAlign w:val="center"/>
          </w:tcPr>
          <w:p w14:paraId="27AA7DD5" w14:textId="77777777" w:rsidR="00E009BC" w:rsidRDefault="00E009BC" w:rsidP="001C7529">
            <w:pPr>
              <w:bidi/>
            </w:pPr>
          </w:p>
        </w:tc>
        <w:tc>
          <w:tcPr>
            <w:tcW w:w="900" w:type="dxa"/>
            <w:tcMar>
              <w:top w:w="90" w:type="dxa"/>
              <w:left w:w="90" w:type="dxa"/>
              <w:bottom w:w="90" w:type="dxa"/>
              <w:right w:w="90" w:type="dxa"/>
            </w:tcMar>
            <w:vAlign w:val="center"/>
          </w:tcPr>
          <w:p w14:paraId="52AA1F88" w14:textId="77777777" w:rsidR="00E009BC" w:rsidRDefault="00E009BC" w:rsidP="001C7529">
            <w:pPr>
              <w:bidi/>
            </w:pPr>
          </w:p>
        </w:tc>
        <w:tc>
          <w:tcPr>
            <w:tcW w:w="990" w:type="dxa"/>
            <w:tcMar>
              <w:top w:w="90" w:type="dxa"/>
              <w:left w:w="90" w:type="dxa"/>
              <w:bottom w:w="90" w:type="dxa"/>
              <w:right w:w="90" w:type="dxa"/>
            </w:tcMar>
            <w:vAlign w:val="center"/>
          </w:tcPr>
          <w:p w14:paraId="6388855D" w14:textId="77777777" w:rsidR="00E009BC" w:rsidRDefault="00E009BC" w:rsidP="001C7529">
            <w:pPr>
              <w:bidi/>
            </w:pPr>
          </w:p>
        </w:tc>
        <w:tc>
          <w:tcPr>
            <w:tcW w:w="1080" w:type="dxa"/>
            <w:tcMar>
              <w:top w:w="90" w:type="dxa"/>
              <w:left w:w="90" w:type="dxa"/>
              <w:bottom w:w="90" w:type="dxa"/>
              <w:right w:w="90" w:type="dxa"/>
            </w:tcMar>
            <w:vAlign w:val="center"/>
          </w:tcPr>
          <w:p w14:paraId="07711C47" w14:textId="77777777" w:rsidR="00E009BC" w:rsidRDefault="00E009BC" w:rsidP="001C7529">
            <w:pPr>
              <w:bidi/>
            </w:pPr>
          </w:p>
        </w:tc>
        <w:tc>
          <w:tcPr>
            <w:tcW w:w="990" w:type="dxa"/>
            <w:tcMar>
              <w:top w:w="90" w:type="dxa"/>
              <w:left w:w="90" w:type="dxa"/>
              <w:bottom w:w="90" w:type="dxa"/>
              <w:right w:w="90" w:type="dxa"/>
            </w:tcMar>
            <w:vAlign w:val="center"/>
          </w:tcPr>
          <w:p w14:paraId="19567AF4" w14:textId="77777777" w:rsidR="00E009BC" w:rsidRDefault="00E009BC" w:rsidP="001C7529">
            <w:pPr>
              <w:bidi/>
            </w:pPr>
          </w:p>
        </w:tc>
        <w:tc>
          <w:tcPr>
            <w:tcW w:w="1080" w:type="dxa"/>
            <w:tcMar>
              <w:top w:w="90" w:type="dxa"/>
              <w:left w:w="90" w:type="dxa"/>
              <w:bottom w:w="90" w:type="dxa"/>
              <w:right w:w="90" w:type="dxa"/>
            </w:tcMar>
            <w:vAlign w:val="center"/>
          </w:tcPr>
          <w:p w14:paraId="25B7AE18" w14:textId="77777777" w:rsidR="00E009BC" w:rsidRDefault="00E009BC" w:rsidP="001C7529">
            <w:pPr>
              <w:bidi/>
            </w:pPr>
          </w:p>
        </w:tc>
        <w:tc>
          <w:tcPr>
            <w:tcW w:w="900" w:type="dxa"/>
            <w:tcMar>
              <w:top w:w="90" w:type="dxa"/>
              <w:left w:w="90" w:type="dxa"/>
              <w:bottom w:w="90" w:type="dxa"/>
              <w:right w:w="90" w:type="dxa"/>
            </w:tcMar>
            <w:vAlign w:val="center"/>
          </w:tcPr>
          <w:p w14:paraId="129EA530" w14:textId="77777777" w:rsidR="00E009BC" w:rsidRDefault="00E009BC" w:rsidP="001C7529">
            <w:pPr>
              <w:bidi/>
            </w:pPr>
          </w:p>
        </w:tc>
        <w:tc>
          <w:tcPr>
            <w:tcW w:w="900" w:type="dxa"/>
            <w:tcMar>
              <w:top w:w="90" w:type="dxa"/>
              <w:left w:w="90" w:type="dxa"/>
              <w:bottom w:w="90" w:type="dxa"/>
              <w:right w:w="90" w:type="dxa"/>
            </w:tcMar>
            <w:vAlign w:val="center"/>
          </w:tcPr>
          <w:p w14:paraId="6B33ED70" w14:textId="77777777" w:rsidR="00E009BC" w:rsidRDefault="00E009BC" w:rsidP="001C7529">
            <w:pPr>
              <w:bidi/>
            </w:pPr>
          </w:p>
        </w:tc>
        <w:tc>
          <w:tcPr>
            <w:tcW w:w="1080" w:type="dxa"/>
            <w:tcMar>
              <w:top w:w="90" w:type="dxa"/>
              <w:left w:w="90" w:type="dxa"/>
              <w:bottom w:w="90" w:type="dxa"/>
              <w:right w:w="90" w:type="dxa"/>
            </w:tcMar>
            <w:vAlign w:val="center"/>
          </w:tcPr>
          <w:p w14:paraId="4228DB12" w14:textId="77777777" w:rsidR="00E009BC" w:rsidRDefault="00E009BC" w:rsidP="001C7529">
            <w:pPr>
              <w:bidi/>
            </w:pPr>
          </w:p>
        </w:tc>
        <w:tc>
          <w:tcPr>
            <w:tcW w:w="1440" w:type="dxa"/>
            <w:tcMar>
              <w:top w:w="90" w:type="dxa"/>
              <w:left w:w="90" w:type="dxa"/>
              <w:bottom w:w="90" w:type="dxa"/>
              <w:right w:w="90" w:type="dxa"/>
            </w:tcMar>
            <w:vAlign w:val="center"/>
          </w:tcPr>
          <w:p w14:paraId="34692545" w14:textId="77777777" w:rsidR="00E009BC" w:rsidRDefault="00E009BC" w:rsidP="001C7529">
            <w:pPr>
              <w:bidi/>
            </w:pPr>
          </w:p>
        </w:tc>
        <w:tc>
          <w:tcPr>
            <w:tcW w:w="1980" w:type="dxa"/>
            <w:tcMar>
              <w:top w:w="90" w:type="dxa"/>
              <w:left w:w="90" w:type="dxa"/>
              <w:bottom w:w="90" w:type="dxa"/>
              <w:right w:w="90" w:type="dxa"/>
            </w:tcMar>
            <w:vAlign w:val="center"/>
          </w:tcPr>
          <w:p w14:paraId="40C798D7" w14:textId="77777777" w:rsidR="00E009BC" w:rsidRDefault="00E009BC" w:rsidP="001C7529">
            <w:pPr>
              <w:bidi/>
            </w:pPr>
          </w:p>
        </w:tc>
        <w:tc>
          <w:tcPr>
            <w:tcW w:w="1620" w:type="dxa"/>
            <w:tcMar>
              <w:top w:w="90" w:type="dxa"/>
              <w:left w:w="90" w:type="dxa"/>
              <w:bottom w:w="90" w:type="dxa"/>
              <w:right w:w="90" w:type="dxa"/>
            </w:tcMar>
            <w:vAlign w:val="center"/>
          </w:tcPr>
          <w:p w14:paraId="443F429A" w14:textId="77777777" w:rsidR="00E009BC" w:rsidRDefault="00E009BC" w:rsidP="001C7529">
            <w:pPr>
              <w:bidi/>
            </w:pPr>
          </w:p>
        </w:tc>
      </w:tr>
    </w:tbl>
    <w:p w14:paraId="53B6BC99" w14:textId="77777777" w:rsidR="00E009BC" w:rsidRDefault="00E009BC" w:rsidP="001C7529">
      <w:pPr>
        <w:bidi/>
      </w:pPr>
    </w:p>
    <w:p w14:paraId="246E0975" w14:textId="77777777" w:rsidR="00E009BC" w:rsidRDefault="00000000" w:rsidP="001C7529">
      <w:pPr>
        <w:keepNext/>
        <w:bidi/>
        <w:spacing w:after="120"/>
      </w:pPr>
      <w:r>
        <w:rPr>
          <w:rFonts w:ascii="Arial" w:eastAsia="Arial" w:hAnsi="Arial" w:cs="Arial"/>
          <w:b/>
          <w:color w:val="0B6B4B"/>
          <w:sz w:val="28"/>
        </w:rPr>
        <w:lastRenderedPageBreak/>
        <w:t>د. مؤشرات التجميع المطلوبة</w:t>
      </w:r>
    </w:p>
    <w:tbl>
      <w:tblPr>
        <w:tblStyle w:val="TableGrid"/>
        <w:bidiVisual/>
        <w:tblW w:w="0" w:type="auto"/>
        <w:tblInd w:w="662" w:type="dxa"/>
        <w:tblLayout w:type="fixed"/>
        <w:tblLook w:val="04A0" w:firstRow="1" w:lastRow="0" w:firstColumn="1" w:lastColumn="0" w:noHBand="0" w:noVBand="1"/>
      </w:tblPr>
      <w:tblGrid>
        <w:gridCol w:w="1814"/>
        <w:gridCol w:w="3834"/>
        <w:gridCol w:w="2970"/>
        <w:gridCol w:w="1170"/>
        <w:gridCol w:w="4140"/>
      </w:tblGrid>
      <w:tr w:rsidR="00E009BC" w14:paraId="5FAED953" w14:textId="77777777" w:rsidTr="001C7529">
        <w:trPr>
          <w:tblHeader/>
        </w:trPr>
        <w:tc>
          <w:tcPr>
            <w:tcW w:w="1814" w:type="dxa"/>
            <w:shd w:val="clear" w:color="auto" w:fill="0B6B4B"/>
            <w:tcMar>
              <w:top w:w="90" w:type="dxa"/>
              <w:left w:w="90" w:type="dxa"/>
              <w:bottom w:w="90" w:type="dxa"/>
              <w:right w:w="90" w:type="dxa"/>
            </w:tcMar>
            <w:vAlign w:val="center"/>
          </w:tcPr>
          <w:p w14:paraId="2C6D991C" w14:textId="77777777" w:rsidR="00E009BC" w:rsidRDefault="00000000" w:rsidP="001C7529">
            <w:pPr>
              <w:bidi/>
              <w:jc w:val="center"/>
            </w:pPr>
            <w:proofErr w:type="spellStart"/>
            <w:r>
              <w:rPr>
                <w:rFonts w:ascii="Arial" w:eastAsia="Arial" w:hAnsi="Arial" w:cs="Arial"/>
                <w:b/>
                <w:color w:val="FFFFFF"/>
                <w:sz w:val="19"/>
              </w:rPr>
              <w:t>المؤشر</w:t>
            </w:r>
            <w:proofErr w:type="spellEnd"/>
          </w:p>
        </w:tc>
        <w:tc>
          <w:tcPr>
            <w:tcW w:w="3834" w:type="dxa"/>
            <w:shd w:val="clear" w:color="auto" w:fill="0B6B4B"/>
            <w:tcMar>
              <w:top w:w="90" w:type="dxa"/>
              <w:left w:w="90" w:type="dxa"/>
              <w:bottom w:w="90" w:type="dxa"/>
              <w:right w:w="90" w:type="dxa"/>
            </w:tcMar>
            <w:vAlign w:val="center"/>
          </w:tcPr>
          <w:p w14:paraId="03978537" w14:textId="77777777" w:rsidR="00E009BC" w:rsidRDefault="00000000" w:rsidP="001C7529">
            <w:pPr>
              <w:bidi/>
              <w:jc w:val="center"/>
            </w:pPr>
            <w:r>
              <w:rPr>
                <w:rFonts w:ascii="Arial" w:eastAsia="Arial" w:hAnsi="Arial" w:cs="Arial"/>
                <w:b/>
                <w:color w:val="FFFFFF"/>
                <w:sz w:val="19"/>
              </w:rPr>
              <w:t>التعريف</w:t>
            </w:r>
          </w:p>
        </w:tc>
        <w:tc>
          <w:tcPr>
            <w:tcW w:w="2970" w:type="dxa"/>
            <w:shd w:val="clear" w:color="auto" w:fill="0B6B4B"/>
            <w:tcMar>
              <w:top w:w="90" w:type="dxa"/>
              <w:left w:w="90" w:type="dxa"/>
              <w:bottom w:w="90" w:type="dxa"/>
              <w:right w:w="90" w:type="dxa"/>
            </w:tcMar>
            <w:vAlign w:val="center"/>
          </w:tcPr>
          <w:p w14:paraId="66DE51BD" w14:textId="77777777" w:rsidR="00E009BC" w:rsidRDefault="00000000" w:rsidP="001C7529">
            <w:pPr>
              <w:bidi/>
              <w:jc w:val="center"/>
            </w:pPr>
            <w:r>
              <w:rPr>
                <w:rFonts w:ascii="Arial" w:eastAsia="Arial" w:hAnsi="Arial" w:cs="Arial"/>
                <w:b/>
                <w:color w:val="FFFFFF"/>
                <w:sz w:val="19"/>
              </w:rPr>
              <w:t>التجزئة المطلوبة</w:t>
            </w:r>
          </w:p>
        </w:tc>
        <w:tc>
          <w:tcPr>
            <w:tcW w:w="1170" w:type="dxa"/>
            <w:shd w:val="clear" w:color="auto" w:fill="0B6B4B"/>
            <w:tcMar>
              <w:top w:w="90" w:type="dxa"/>
              <w:left w:w="90" w:type="dxa"/>
              <w:bottom w:w="90" w:type="dxa"/>
              <w:right w:w="90" w:type="dxa"/>
            </w:tcMar>
            <w:vAlign w:val="center"/>
          </w:tcPr>
          <w:p w14:paraId="79F2B9CA" w14:textId="77777777" w:rsidR="00E009BC" w:rsidRDefault="00000000" w:rsidP="001C7529">
            <w:pPr>
              <w:bidi/>
              <w:jc w:val="center"/>
            </w:pPr>
            <w:r>
              <w:rPr>
                <w:rFonts w:ascii="Arial" w:eastAsia="Arial" w:hAnsi="Arial" w:cs="Arial"/>
                <w:b/>
                <w:color w:val="FFFFFF"/>
                <w:sz w:val="19"/>
              </w:rPr>
              <w:t>الفترة</w:t>
            </w:r>
          </w:p>
        </w:tc>
        <w:tc>
          <w:tcPr>
            <w:tcW w:w="4140" w:type="dxa"/>
            <w:shd w:val="clear" w:color="auto" w:fill="0B6B4B"/>
            <w:tcMar>
              <w:top w:w="90" w:type="dxa"/>
              <w:left w:w="90" w:type="dxa"/>
              <w:bottom w:w="90" w:type="dxa"/>
              <w:right w:w="90" w:type="dxa"/>
            </w:tcMar>
            <w:vAlign w:val="center"/>
          </w:tcPr>
          <w:p w14:paraId="6FCE7D6E" w14:textId="77777777" w:rsidR="00E009BC" w:rsidRDefault="00000000" w:rsidP="001C7529">
            <w:pPr>
              <w:bidi/>
              <w:jc w:val="center"/>
            </w:pPr>
            <w:r>
              <w:rPr>
                <w:rFonts w:ascii="Arial" w:eastAsia="Arial" w:hAnsi="Arial" w:cs="Arial"/>
                <w:b/>
                <w:color w:val="FFFFFF"/>
                <w:sz w:val="19"/>
              </w:rPr>
              <w:t>ملاحظات جودة البيانات</w:t>
            </w:r>
          </w:p>
        </w:tc>
      </w:tr>
      <w:tr w:rsidR="00E009BC" w14:paraId="768333D9" w14:textId="77777777" w:rsidTr="001C7529">
        <w:tc>
          <w:tcPr>
            <w:tcW w:w="1814" w:type="dxa"/>
            <w:tcMar>
              <w:top w:w="90" w:type="dxa"/>
              <w:left w:w="90" w:type="dxa"/>
              <w:bottom w:w="90" w:type="dxa"/>
              <w:right w:w="90" w:type="dxa"/>
            </w:tcMar>
            <w:vAlign w:val="center"/>
          </w:tcPr>
          <w:p w14:paraId="51D42270" w14:textId="77777777" w:rsidR="00E009BC" w:rsidRDefault="00000000" w:rsidP="001C7529">
            <w:pPr>
              <w:bidi/>
            </w:pPr>
            <w:r>
              <w:rPr>
                <w:rFonts w:ascii="Arial" w:eastAsia="Arial" w:hAnsi="Arial" w:cs="Arial"/>
                <w:b/>
                <w:color w:val="1F2A33"/>
                <w:sz w:val="19"/>
              </w:rPr>
              <w:t>إجمالي القائمة النشطة</w:t>
            </w:r>
          </w:p>
        </w:tc>
        <w:tc>
          <w:tcPr>
            <w:tcW w:w="3834" w:type="dxa"/>
            <w:tcMar>
              <w:top w:w="90" w:type="dxa"/>
              <w:left w:w="90" w:type="dxa"/>
              <w:bottom w:w="90" w:type="dxa"/>
              <w:right w:w="90" w:type="dxa"/>
            </w:tcMar>
            <w:vAlign w:val="center"/>
          </w:tcPr>
          <w:p w14:paraId="523A01FF" w14:textId="77777777" w:rsidR="00E009BC" w:rsidRDefault="00000000" w:rsidP="001C7529">
            <w:pPr>
              <w:bidi/>
            </w:pPr>
            <w:r>
              <w:rPr>
                <w:rFonts w:ascii="Arial" w:eastAsia="Arial" w:hAnsi="Arial" w:cs="Arial"/>
                <w:color w:val="1F2A33"/>
                <w:sz w:val="19"/>
              </w:rPr>
              <w:t>عدد المرضى النشطين بنهاية الفترة</w:t>
            </w:r>
          </w:p>
        </w:tc>
        <w:tc>
          <w:tcPr>
            <w:tcW w:w="2970" w:type="dxa"/>
            <w:tcMar>
              <w:top w:w="90" w:type="dxa"/>
              <w:left w:w="90" w:type="dxa"/>
              <w:bottom w:w="90" w:type="dxa"/>
              <w:right w:w="90" w:type="dxa"/>
            </w:tcMar>
            <w:vAlign w:val="center"/>
          </w:tcPr>
          <w:p w14:paraId="166B6F47" w14:textId="77777777" w:rsidR="00E009BC" w:rsidRDefault="00000000" w:rsidP="001C7529">
            <w:pPr>
              <w:bidi/>
            </w:pPr>
            <w:r>
              <w:rPr>
                <w:rFonts w:ascii="Arial" w:eastAsia="Arial" w:hAnsi="Arial" w:cs="Arial"/>
                <w:color w:val="1F2A33"/>
                <w:sz w:val="19"/>
              </w:rPr>
              <w:t>عضو/منطقة/برنامج</w:t>
            </w:r>
          </w:p>
        </w:tc>
        <w:tc>
          <w:tcPr>
            <w:tcW w:w="1170" w:type="dxa"/>
            <w:tcMar>
              <w:top w:w="90" w:type="dxa"/>
              <w:left w:w="90" w:type="dxa"/>
              <w:bottom w:w="90" w:type="dxa"/>
              <w:right w:w="90" w:type="dxa"/>
            </w:tcMar>
            <w:vAlign w:val="center"/>
          </w:tcPr>
          <w:p w14:paraId="3298AFE4" w14:textId="77777777" w:rsidR="00E009BC" w:rsidRDefault="00000000" w:rsidP="001C7529">
            <w:pPr>
              <w:bidi/>
            </w:pPr>
            <w:r>
              <w:rPr>
                <w:rFonts w:ascii="Arial" w:eastAsia="Arial" w:hAnsi="Arial" w:cs="Arial"/>
                <w:color w:val="1F2A33"/>
                <w:sz w:val="19"/>
              </w:rPr>
              <w:t>شهري</w:t>
            </w:r>
          </w:p>
        </w:tc>
        <w:tc>
          <w:tcPr>
            <w:tcW w:w="4140" w:type="dxa"/>
            <w:tcMar>
              <w:top w:w="90" w:type="dxa"/>
              <w:left w:w="90" w:type="dxa"/>
              <w:bottom w:w="90" w:type="dxa"/>
              <w:right w:w="90" w:type="dxa"/>
            </w:tcMar>
            <w:vAlign w:val="center"/>
          </w:tcPr>
          <w:p w14:paraId="26A0810A" w14:textId="77777777" w:rsidR="00E009BC" w:rsidRDefault="00E009BC" w:rsidP="001C7529">
            <w:pPr>
              <w:bidi/>
            </w:pPr>
          </w:p>
        </w:tc>
      </w:tr>
      <w:tr w:rsidR="00E009BC" w14:paraId="468D3C06" w14:textId="77777777" w:rsidTr="001C7529">
        <w:tc>
          <w:tcPr>
            <w:tcW w:w="1814" w:type="dxa"/>
            <w:shd w:val="clear" w:color="auto" w:fill="FAFCFB"/>
            <w:tcMar>
              <w:top w:w="90" w:type="dxa"/>
              <w:left w:w="90" w:type="dxa"/>
              <w:bottom w:w="90" w:type="dxa"/>
              <w:right w:w="90" w:type="dxa"/>
            </w:tcMar>
            <w:vAlign w:val="center"/>
          </w:tcPr>
          <w:p w14:paraId="2268F628" w14:textId="77777777" w:rsidR="00E009BC" w:rsidRDefault="00000000" w:rsidP="001C7529">
            <w:pPr>
              <w:bidi/>
            </w:pPr>
            <w:r>
              <w:rPr>
                <w:rFonts w:ascii="Arial" w:eastAsia="Arial" w:hAnsi="Arial" w:cs="Arial"/>
                <w:b/>
                <w:color w:val="1F2A33"/>
                <w:sz w:val="19"/>
              </w:rPr>
              <w:t>الملتحقون الجدد</w:t>
            </w:r>
          </w:p>
        </w:tc>
        <w:tc>
          <w:tcPr>
            <w:tcW w:w="3834" w:type="dxa"/>
            <w:shd w:val="clear" w:color="auto" w:fill="FAFCFB"/>
            <w:tcMar>
              <w:top w:w="90" w:type="dxa"/>
              <w:left w:w="90" w:type="dxa"/>
              <w:bottom w:w="90" w:type="dxa"/>
              <w:right w:w="90" w:type="dxa"/>
            </w:tcMar>
            <w:vAlign w:val="center"/>
          </w:tcPr>
          <w:p w14:paraId="2FB82CC8" w14:textId="77777777" w:rsidR="00E009BC" w:rsidRDefault="00000000" w:rsidP="001C7529">
            <w:pPr>
              <w:bidi/>
            </w:pPr>
            <w:r>
              <w:rPr>
                <w:rFonts w:ascii="Arial" w:eastAsia="Arial" w:hAnsi="Arial" w:cs="Arial"/>
                <w:color w:val="1F2A33"/>
                <w:sz w:val="19"/>
              </w:rPr>
              <w:t>عدد من أُدرجوا خلال الفترة</w:t>
            </w:r>
          </w:p>
        </w:tc>
        <w:tc>
          <w:tcPr>
            <w:tcW w:w="2970" w:type="dxa"/>
            <w:shd w:val="clear" w:color="auto" w:fill="FAFCFB"/>
            <w:tcMar>
              <w:top w:w="90" w:type="dxa"/>
              <w:left w:w="90" w:type="dxa"/>
              <w:bottom w:w="90" w:type="dxa"/>
              <w:right w:w="90" w:type="dxa"/>
            </w:tcMar>
            <w:vAlign w:val="center"/>
          </w:tcPr>
          <w:p w14:paraId="479ABCBD" w14:textId="77777777" w:rsidR="00E009BC" w:rsidRDefault="00000000" w:rsidP="001C7529">
            <w:pPr>
              <w:bidi/>
            </w:pPr>
            <w:r>
              <w:rPr>
                <w:rFonts w:ascii="Arial" w:eastAsia="Arial" w:hAnsi="Arial" w:cs="Arial"/>
                <w:color w:val="1F2A33"/>
                <w:sz w:val="19"/>
              </w:rPr>
              <w:t>عضو/منطقة/برنامج</w:t>
            </w:r>
          </w:p>
        </w:tc>
        <w:tc>
          <w:tcPr>
            <w:tcW w:w="1170" w:type="dxa"/>
            <w:shd w:val="clear" w:color="auto" w:fill="FAFCFB"/>
            <w:tcMar>
              <w:top w:w="90" w:type="dxa"/>
              <w:left w:w="90" w:type="dxa"/>
              <w:bottom w:w="90" w:type="dxa"/>
              <w:right w:w="90" w:type="dxa"/>
            </w:tcMar>
            <w:vAlign w:val="center"/>
          </w:tcPr>
          <w:p w14:paraId="16476E76" w14:textId="77777777" w:rsidR="00E009BC" w:rsidRDefault="00000000" w:rsidP="001C7529">
            <w:pPr>
              <w:bidi/>
            </w:pPr>
            <w:r>
              <w:rPr>
                <w:rFonts w:ascii="Arial" w:eastAsia="Arial" w:hAnsi="Arial" w:cs="Arial"/>
                <w:color w:val="1F2A33"/>
                <w:sz w:val="19"/>
              </w:rPr>
              <w:t>شهري</w:t>
            </w:r>
          </w:p>
        </w:tc>
        <w:tc>
          <w:tcPr>
            <w:tcW w:w="4140" w:type="dxa"/>
            <w:shd w:val="clear" w:color="auto" w:fill="FAFCFB"/>
            <w:tcMar>
              <w:top w:w="90" w:type="dxa"/>
              <w:left w:w="90" w:type="dxa"/>
              <w:bottom w:w="90" w:type="dxa"/>
              <w:right w:w="90" w:type="dxa"/>
            </w:tcMar>
            <w:vAlign w:val="center"/>
          </w:tcPr>
          <w:p w14:paraId="4D656980" w14:textId="77777777" w:rsidR="00E009BC" w:rsidRDefault="00E009BC" w:rsidP="001C7529">
            <w:pPr>
              <w:bidi/>
            </w:pPr>
          </w:p>
        </w:tc>
      </w:tr>
      <w:tr w:rsidR="00E009BC" w14:paraId="628C23E2" w14:textId="77777777" w:rsidTr="001C7529">
        <w:tc>
          <w:tcPr>
            <w:tcW w:w="1814" w:type="dxa"/>
            <w:tcMar>
              <w:top w:w="90" w:type="dxa"/>
              <w:left w:w="90" w:type="dxa"/>
              <w:bottom w:w="90" w:type="dxa"/>
              <w:right w:w="90" w:type="dxa"/>
            </w:tcMar>
            <w:vAlign w:val="center"/>
          </w:tcPr>
          <w:p w14:paraId="33449AEE" w14:textId="77777777" w:rsidR="00E009BC" w:rsidRDefault="00000000" w:rsidP="001C7529">
            <w:pPr>
              <w:bidi/>
            </w:pPr>
            <w:r>
              <w:rPr>
                <w:rFonts w:ascii="Arial" w:eastAsia="Arial" w:hAnsi="Arial" w:cs="Arial"/>
                <w:b/>
                <w:color w:val="1F2A33"/>
                <w:sz w:val="19"/>
              </w:rPr>
              <w:t>تمت زراعتهم</w:t>
            </w:r>
          </w:p>
        </w:tc>
        <w:tc>
          <w:tcPr>
            <w:tcW w:w="3834" w:type="dxa"/>
            <w:tcMar>
              <w:top w:w="90" w:type="dxa"/>
              <w:left w:w="90" w:type="dxa"/>
              <w:bottom w:w="90" w:type="dxa"/>
              <w:right w:w="90" w:type="dxa"/>
            </w:tcMar>
            <w:vAlign w:val="center"/>
          </w:tcPr>
          <w:p w14:paraId="69F873C0" w14:textId="77777777" w:rsidR="00E009BC" w:rsidRDefault="00000000" w:rsidP="001C7529">
            <w:pPr>
              <w:bidi/>
            </w:pPr>
            <w:r>
              <w:rPr>
                <w:rFonts w:ascii="Arial" w:eastAsia="Arial" w:hAnsi="Arial" w:cs="Arial"/>
                <w:color w:val="1F2A33"/>
                <w:sz w:val="19"/>
              </w:rPr>
              <w:t>عدد من خرجوا بسبب إجراء الزراعة</w:t>
            </w:r>
          </w:p>
        </w:tc>
        <w:tc>
          <w:tcPr>
            <w:tcW w:w="2970" w:type="dxa"/>
            <w:tcMar>
              <w:top w:w="90" w:type="dxa"/>
              <w:left w:w="90" w:type="dxa"/>
              <w:bottom w:w="90" w:type="dxa"/>
              <w:right w:w="90" w:type="dxa"/>
            </w:tcMar>
            <w:vAlign w:val="center"/>
          </w:tcPr>
          <w:p w14:paraId="7B7D7E0A" w14:textId="77777777" w:rsidR="00E009BC" w:rsidRDefault="00000000" w:rsidP="001C7529">
            <w:pPr>
              <w:bidi/>
            </w:pPr>
            <w:r>
              <w:rPr>
                <w:rFonts w:ascii="Arial" w:eastAsia="Arial" w:hAnsi="Arial" w:cs="Arial"/>
                <w:color w:val="1F2A33"/>
                <w:sz w:val="19"/>
              </w:rPr>
              <w:t>عضو/منطقة/برنامج</w:t>
            </w:r>
          </w:p>
        </w:tc>
        <w:tc>
          <w:tcPr>
            <w:tcW w:w="1170" w:type="dxa"/>
            <w:tcMar>
              <w:top w:w="90" w:type="dxa"/>
              <w:left w:w="90" w:type="dxa"/>
              <w:bottom w:w="90" w:type="dxa"/>
              <w:right w:w="90" w:type="dxa"/>
            </w:tcMar>
            <w:vAlign w:val="center"/>
          </w:tcPr>
          <w:p w14:paraId="1859380D" w14:textId="77777777" w:rsidR="00E009BC" w:rsidRDefault="00000000" w:rsidP="001C7529">
            <w:pPr>
              <w:bidi/>
            </w:pPr>
            <w:r>
              <w:rPr>
                <w:rFonts w:ascii="Arial" w:eastAsia="Arial" w:hAnsi="Arial" w:cs="Arial"/>
                <w:color w:val="1F2A33"/>
                <w:sz w:val="19"/>
              </w:rPr>
              <w:t>شهري</w:t>
            </w:r>
          </w:p>
        </w:tc>
        <w:tc>
          <w:tcPr>
            <w:tcW w:w="4140" w:type="dxa"/>
            <w:tcMar>
              <w:top w:w="90" w:type="dxa"/>
              <w:left w:w="90" w:type="dxa"/>
              <w:bottom w:w="90" w:type="dxa"/>
              <w:right w:w="90" w:type="dxa"/>
            </w:tcMar>
            <w:vAlign w:val="center"/>
          </w:tcPr>
          <w:p w14:paraId="31C80C49" w14:textId="77777777" w:rsidR="00E009BC" w:rsidRDefault="00E009BC" w:rsidP="001C7529">
            <w:pPr>
              <w:bidi/>
            </w:pPr>
          </w:p>
        </w:tc>
      </w:tr>
      <w:tr w:rsidR="00E009BC" w14:paraId="0ACCC223" w14:textId="77777777" w:rsidTr="001C7529">
        <w:tc>
          <w:tcPr>
            <w:tcW w:w="1814" w:type="dxa"/>
            <w:shd w:val="clear" w:color="auto" w:fill="FAFCFB"/>
            <w:tcMar>
              <w:top w:w="90" w:type="dxa"/>
              <w:left w:w="90" w:type="dxa"/>
              <w:bottom w:w="90" w:type="dxa"/>
              <w:right w:w="90" w:type="dxa"/>
            </w:tcMar>
            <w:vAlign w:val="center"/>
          </w:tcPr>
          <w:p w14:paraId="35498D5D" w14:textId="77777777" w:rsidR="00E009BC" w:rsidRDefault="00000000" w:rsidP="001C7529">
            <w:pPr>
              <w:bidi/>
            </w:pPr>
            <w:r>
              <w:rPr>
                <w:rFonts w:ascii="Arial" w:eastAsia="Arial" w:hAnsi="Arial" w:cs="Arial"/>
                <w:b/>
                <w:color w:val="1F2A33"/>
                <w:sz w:val="19"/>
              </w:rPr>
              <w:t>الوفيات أثناء الانتظار</w:t>
            </w:r>
          </w:p>
        </w:tc>
        <w:tc>
          <w:tcPr>
            <w:tcW w:w="3834" w:type="dxa"/>
            <w:shd w:val="clear" w:color="auto" w:fill="FAFCFB"/>
            <w:tcMar>
              <w:top w:w="90" w:type="dxa"/>
              <w:left w:w="90" w:type="dxa"/>
              <w:bottom w:w="90" w:type="dxa"/>
              <w:right w:w="90" w:type="dxa"/>
            </w:tcMar>
            <w:vAlign w:val="center"/>
          </w:tcPr>
          <w:p w14:paraId="61C0F0B7" w14:textId="77777777" w:rsidR="00E009BC" w:rsidRDefault="00000000" w:rsidP="001C7529">
            <w:pPr>
              <w:bidi/>
            </w:pPr>
            <w:r>
              <w:rPr>
                <w:rFonts w:ascii="Arial" w:eastAsia="Arial" w:hAnsi="Arial" w:cs="Arial"/>
                <w:color w:val="1F2A33"/>
                <w:sz w:val="19"/>
              </w:rPr>
              <w:t>عدد الوفيات أثناء وجود المريض بالقائمة</w:t>
            </w:r>
          </w:p>
        </w:tc>
        <w:tc>
          <w:tcPr>
            <w:tcW w:w="2970" w:type="dxa"/>
            <w:shd w:val="clear" w:color="auto" w:fill="FAFCFB"/>
            <w:tcMar>
              <w:top w:w="90" w:type="dxa"/>
              <w:left w:w="90" w:type="dxa"/>
              <w:bottom w:w="90" w:type="dxa"/>
              <w:right w:w="90" w:type="dxa"/>
            </w:tcMar>
            <w:vAlign w:val="center"/>
          </w:tcPr>
          <w:p w14:paraId="41DF84B5" w14:textId="77777777" w:rsidR="00E009BC" w:rsidRDefault="00000000" w:rsidP="001C7529">
            <w:pPr>
              <w:bidi/>
            </w:pPr>
            <w:r>
              <w:rPr>
                <w:rFonts w:ascii="Arial" w:eastAsia="Arial" w:hAnsi="Arial" w:cs="Arial"/>
                <w:color w:val="1F2A33"/>
                <w:sz w:val="19"/>
              </w:rPr>
              <w:t>عضو/منطقة/برنامج</w:t>
            </w:r>
          </w:p>
        </w:tc>
        <w:tc>
          <w:tcPr>
            <w:tcW w:w="1170" w:type="dxa"/>
            <w:shd w:val="clear" w:color="auto" w:fill="FAFCFB"/>
            <w:tcMar>
              <w:top w:w="90" w:type="dxa"/>
              <w:left w:w="90" w:type="dxa"/>
              <w:bottom w:w="90" w:type="dxa"/>
              <w:right w:w="90" w:type="dxa"/>
            </w:tcMar>
            <w:vAlign w:val="center"/>
          </w:tcPr>
          <w:p w14:paraId="36F2E0A2" w14:textId="77777777" w:rsidR="00E009BC" w:rsidRDefault="00000000" w:rsidP="001C7529">
            <w:pPr>
              <w:bidi/>
            </w:pPr>
            <w:r>
              <w:rPr>
                <w:rFonts w:ascii="Arial" w:eastAsia="Arial" w:hAnsi="Arial" w:cs="Arial"/>
                <w:color w:val="1F2A33"/>
                <w:sz w:val="19"/>
              </w:rPr>
              <w:t>شهري</w:t>
            </w:r>
          </w:p>
        </w:tc>
        <w:tc>
          <w:tcPr>
            <w:tcW w:w="4140" w:type="dxa"/>
            <w:shd w:val="clear" w:color="auto" w:fill="FAFCFB"/>
            <w:tcMar>
              <w:top w:w="90" w:type="dxa"/>
              <w:left w:w="90" w:type="dxa"/>
              <w:bottom w:w="90" w:type="dxa"/>
              <w:right w:w="90" w:type="dxa"/>
            </w:tcMar>
            <w:vAlign w:val="center"/>
          </w:tcPr>
          <w:p w14:paraId="1EA06844" w14:textId="77777777" w:rsidR="00E009BC" w:rsidRDefault="00E009BC" w:rsidP="001C7529">
            <w:pPr>
              <w:bidi/>
            </w:pPr>
          </w:p>
        </w:tc>
      </w:tr>
      <w:tr w:rsidR="00E009BC" w14:paraId="753A3049" w14:textId="77777777" w:rsidTr="001C7529">
        <w:tc>
          <w:tcPr>
            <w:tcW w:w="1814" w:type="dxa"/>
            <w:tcMar>
              <w:top w:w="90" w:type="dxa"/>
              <w:left w:w="90" w:type="dxa"/>
              <w:bottom w:w="90" w:type="dxa"/>
              <w:right w:w="90" w:type="dxa"/>
            </w:tcMar>
            <w:vAlign w:val="center"/>
          </w:tcPr>
          <w:p w14:paraId="6C406C7D" w14:textId="77777777" w:rsidR="00E009BC" w:rsidRDefault="00000000" w:rsidP="001C7529">
            <w:pPr>
              <w:bidi/>
            </w:pPr>
            <w:r>
              <w:rPr>
                <w:rFonts w:ascii="Arial" w:eastAsia="Arial" w:hAnsi="Arial" w:cs="Arial"/>
                <w:b/>
                <w:color w:val="1F2A33"/>
                <w:sz w:val="19"/>
              </w:rPr>
              <w:t>متوسط زمن الانتظار</w:t>
            </w:r>
          </w:p>
        </w:tc>
        <w:tc>
          <w:tcPr>
            <w:tcW w:w="3834" w:type="dxa"/>
            <w:tcMar>
              <w:top w:w="90" w:type="dxa"/>
              <w:left w:w="90" w:type="dxa"/>
              <w:bottom w:w="90" w:type="dxa"/>
              <w:right w:w="90" w:type="dxa"/>
            </w:tcMar>
            <w:vAlign w:val="center"/>
          </w:tcPr>
          <w:p w14:paraId="7E8EE4F4" w14:textId="77777777" w:rsidR="00E009BC" w:rsidRDefault="00000000" w:rsidP="001C7529">
            <w:pPr>
              <w:bidi/>
            </w:pPr>
            <w:r>
              <w:rPr>
                <w:rFonts w:ascii="Arial" w:eastAsia="Arial" w:hAnsi="Arial" w:cs="Arial"/>
                <w:color w:val="1F2A33"/>
                <w:sz w:val="19"/>
              </w:rPr>
              <w:t>متوسط الأيام من الإدراج حتى الحدث أو نهاية الفترة</w:t>
            </w:r>
          </w:p>
        </w:tc>
        <w:tc>
          <w:tcPr>
            <w:tcW w:w="2970" w:type="dxa"/>
            <w:tcMar>
              <w:top w:w="90" w:type="dxa"/>
              <w:left w:w="90" w:type="dxa"/>
              <w:bottom w:w="90" w:type="dxa"/>
              <w:right w:w="90" w:type="dxa"/>
            </w:tcMar>
            <w:vAlign w:val="center"/>
          </w:tcPr>
          <w:p w14:paraId="4AF2540F" w14:textId="77777777" w:rsidR="00E009BC" w:rsidRDefault="00000000" w:rsidP="001C7529">
            <w:pPr>
              <w:bidi/>
            </w:pPr>
            <w:r>
              <w:rPr>
                <w:rFonts w:ascii="Arial" w:eastAsia="Arial" w:hAnsi="Arial" w:cs="Arial"/>
                <w:color w:val="1F2A33"/>
                <w:sz w:val="19"/>
              </w:rPr>
              <w:t>عضو/منطقة</w:t>
            </w:r>
          </w:p>
        </w:tc>
        <w:tc>
          <w:tcPr>
            <w:tcW w:w="1170" w:type="dxa"/>
            <w:tcMar>
              <w:top w:w="90" w:type="dxa"/>
              <w:left w:w="90" w:type="dxa"/>
              <w:bottom w:w="90" w:type="dxa"/>
              <w:right w:w="90" w:type="dxa"/>
            </w:tcMar>
            <w:vAlign w:val="center"/>
          </w:tcPr>
          <w:p w14:paraId="4D8FA12F" w14:textId="77777777" w:rsidR="00E009BC" w:rsidRDefault="00000000" w:rsidP="001C7529">
            <w:pPr>
              <w:bidi/>
            </w:pPr>
            <w:r>
              <w:rPr>
                <w:rFonts w:ascii="Arial" w:eastAsia="Arial" w:hAnsi="Arial" w:cs="Arial"/>
                <w:color w:val="1F2A33"/>
                <w:sz w:val="19"/>
              </w:rPr>
              <w:t>ربع سنوي</w:t>
            </w:r>
          </w:p>
        </w:tc>
        <w:tc>
          <w:tcPr>
            <w:tcW w:w="4140" w:type="dxa"/>
            <w:tcMar>
              <w:top w:w="90" w:type="dxa"/>
              <w:left w:w="90" w:type="dxa"/>
              <w:bottom w:w="90" w:type="dxa"/>
              <w:right w:w="90" w:type="dxa"/>
            </w:tcMar>
            <w:vAlign w:val="center"/>
          </w:tcPr>
          <w:p w14:paraId="1A276AD5" w14:textId="77777777" w:rsidR="00E009BC" w:rsidRDefault="00E009BC" w:rsidP="001C7529">
            <w:pPr>
              <w:bidi/>
            </w:pPr>
          </w:p>
        </w:tc>
      </w:tr>
      <w:tr w:rsidR="00E009BC" w14:paraId="79ABCD72" w14:textId="77777777" w:rsidTr="001C7529">
        <w:tc>
          <w:tcPr>
            <w:tcW w:w="1814" w:type="dxa"/>
            <w:shd w:val="clear" w:color="auto" w:fill="FAFCFB"/>
            <w:tcMar>
              <w:top w:w="90" w:type="dxa"/>
              <w:left w:w="90" w:type="dxa"/>
              <w:bottom w:w="90" w:type="dxa"/>
              <w:right w:w="90" w:type="dxa"/>
            </w:tcMar>
            <w:vAlign w:val="center"/>
          </w:tcPr>
          <w:p w14:paraId="545B6897" w14:textId="77777777" w:rsidR="00E009BC" w:rsidRDefault="00000000" w:rsidP="001C7529">
            <w:pPr>
              <w:bidi/>
            </w:pPr>
            <w:r>
              <w:rPr>
                <w:rFonts w:ascii="Arial" w:eastAsia="Arial" w:hAnsi="Arial" w:cs="Arial"/>
                <w:b/>
                <w:color w:val="1F2A33"/>
                <w:sz w:val="19"/>
              </w:rPr>
              <w:t>الوسيط الزمني</w:t>
            </w:r>
          </w:p>
        </w:tc>
        <w:tc>
          <w:tcPr>
            <w:tcW w:w="3834" w:type="dxa"/>
            <w:shd w:val="clear" w:color="auto" w:fill="FAFCFB"/>
            <w:tcMar>
              <w:top w:w="90" w:type="dxa"/>
              <w:left w:w="90" w:type="dxa"/>
              <w:bottom w:w="90" w:type="dxa"/>
              <w:right w:w="90" w:type="dxa"/>
            </w:tcMar>
            <w:vAlign w:val="center"/>
          </w:tcPr>
          <w:p w14:paraId="51C83D4D" w14:textId="77777777" w:rsidR="00E009BC" w:rsidRDefault="00000000" w:rsidP="001C7529">
            <w:pPr>
              <w:bidi/>
            </w:pPr>
            <w:r>
              <w:rPr>
                <w:rFonts w:ascii="Arial" w:eastAsia="Arial" w:hAnsi="Arial" w:cs="Arial"/>
                <w:color w:val="1F2A33"/>
                <w:sz w:val="19"/>
              </w:rPr>
              <w:t>وسيط أيام الانتظار لتقليل أثر القيم المتطرفة</w:t>
            </w:r>
          </w:p>
        </w:tc>
        <w:tc>
          <w:tcPr>
            <w:tcW w:w="2970" w:type="dxa"/>
            <w:shd w:val="clear" w:color="auto" w:fill="FAFCFB"/>
            <w:tcMar>
              <w:top w:w="90" w:type="dxa"/>
              <w:left w:w="90" w:type="dxa"/>
              <w:bottom w:w="90" w:type="dxa"/>
              <w:right w:w="90" w:type="dxa"/>
            </w:tcMar>
            <w:vAlign w:val="center"/>
          </w:tcPr>
          <w:p w14:paraId="09E481A7" w14:textId="77777777" w:rsidR="00E009BC" w:rsidRDefault="00000000" w:rsidP="001C7529">
            <w:pPr>
              <w:bidi/>
            </w:pPr>
            <w:r>
              <w:rPr>
                <w:rFonts w:ascii="Arial" w:eastAsia="Arial" w:hAnsi="Arial" w:cs="Arial"/>
                <w:color w:val="1F2A33"/>
                <w:sz w:val="19"/>
              </w:rPr>
              <w:t>عضو/منطقة</w:t>
            </w:r>
          </w:p>
        </w:tc>
        <w:tc>
          <w:tcPr>
            <w:tcW w:w="1170" w:type="dxa"/>
            <w:shd w:val="clear" w:color="auto" w:fill="FAFCFB"/>
            <w:tcMar>
              <w:top w:w="90" w:type="dxa"/>
              <w:left w:w="90" w:type="dxa"/>
              <w:bottom w:w="90" w:type="dxa"/>
              <w:right w:w="90" w:type="dxa"/>
            </w:tcMar>
            <w:vAlign w:val="center"/>
          </w:tcPr>
          <w:p w14:paraId="1E4E8C82" w14:textId="77777777" w:rsidR="00E009BC" w:rsidRDefault="00000000" w:rsidP="001C7529">
            <w:pPr>
              <w:bidi/>
            </w:pPr>
            <w:r>
              <w:rPr>
                <w:rFonts w:ascii="Arial" w:eastAsia="Arial" w:hAnsi="Arial" w:cs="Arial"/>
                <w:color w:val="1F2A33"/>
                <w:sz w:val="19"/>
              </w:rPr>
              <w:t>ربع سنوي</w:t>
            </w:r>
          </w:p>
        </w:tc>
        <w:tc>
          <w:tcPr>
            <w:tcW w:w="4140" w:type="dxa"/>
            <w:shd w:val="clear" w:color="auto" w:fill="FAFCFB"/>
            <w:tcMar>
              <w:top w:w="90" w:type="dxa"/>
              <w:left w:w="90" w:type="dxa"/>
              <w:bottom w:w="90" w:type="dxa"/>
              <w:right w:w="90" w:type="dxa"/>
            </w:tcMar>
            <w:vAlign w:val="center"/>
          </w:tcPr>
          <w:p w14:paraId="46710A7A" w14:textId="77777777" w:rsidR="00E009BC" w:rsidRDefault="00E009BC" w:rsidP="001C7529">
            <w:pPr>
              <w:bidi/>
            </w:pPr>
          </w:p>
        </w:tc>
      </w:tr>
      <w:tr w:rsidR="00E009BC" w14:paraId="5D964223" w14:textId="77777777" w:rsidTr="001C7529">
        <w:tc>
          <w:tcPr>
            <w:tcW w:w="1814" w:type="dxa"/>
            <w:tcMar>
              <w:top w:w="90" w:type="dxa"/>
              <w:left w:w="90" w:type="dxa"/>
              <w:bottom w:w="90" w:type="dxa"/>
              <w:right w:w="90" w:type="dxa"/>
            </w:tcMar>
            <w:vAlign w:val="center"/>
          </w:tcPr>
          <w:p w14:paraId="4EF59A88" w14:textId="77777777" w:rsidR="00E009BC" w:rsidRDefault="00000000" w:rsidP="001C7529">
            <w:pPr>
              <w:bidi/>
            </w:pPr>
            <w:r>
              <w:rPr>
                <w:rFonts w:ascii="Arial" w:eastAsia="Arial" w:hAnsi="Arial" w:cs="Arial"/>
                <w:b/>
                <w:color w:val="1F2A33"/>
                <w:sz w:val="19"/>
              </w:rPr>
              <w:t>نسبة البيانات المكتملة</w:t>
            </w:r>
          </w:p>
        </w:tc>
        <w:tc>
          <w:tcPr>
            <w:tcW w:w="3834" w:type="dxa"/>
            <w:tcMar>
              <w:top w:w="90" w:type="dxa"/>
              <w:left w:w="90" w:type="dxa"/>
              <w:bottom w:w="90" w:type="dxa"/>
              <w:right w:w="90" w:type="dxa"/>
            </w:tcMar>
            <w:vAlign w:val="center"/>
          </w:tcPr>
          <w:p w14:paraId="3F3620A8" w14:textId="77777777" w:rsidR="00E009BC" w:rsidRDefault="00000000" w:rsidP="001C7529">
            <w:pPr>
              <w:bidi/>
            </w:pPr>
            <w:r>
              <w:rPr>
                <w:rFonts w:ascii="Arial" w:eastAsia="Arial" w:hAnsi="Arial" w:cs="Arial"/>
                <w:color w:val="1F2A33"/>
                <w:sz w:val="19"/>
              </w:rPr>
              <w:t>الحقول المكتملة ÷ الحقول المطلوبة</w:t>
            </w:r>
          </w:p>
        </w:tc>
        <w:tc>
          <w:tcPr>
            <w:tcW w:w="2970" w:type="dxa"/>
            <w:tcMar>
              <w:top w:w="90" w:type="dxa"/>
              <w:left w:w="90" w:type="dxa"/>
              <w:bottom w:w="90" w:type="dxa"/>
              <w:right w:w="90" w:type="dxa"/>
            </w:tcMar>
            <w:vAlign w:val="center"/>
          </w:tcPr>
          <w:p w14:paraId="1A8FB14A" w14:textId="77777777" w:rsidR="00E009BC" w:rsidRDefault="00000000" w:rsidP="001C7529">
            <w:pPr>
              <w:bidi/>
            </w:pPr>
            <w:r>
              <w:rPr>
                <w:rFonts w:ascii="Arial" w:eastAsia="Arial" w:hAnsi="Arial" w:cs="Arial"/>
                <w:color w:val="1F2A33"/>
                <w:sz w:val="19"/>
              </w:rPr>
              <w:t>جهة/برنامج</w:t>
            </w:r>
          </w:p>
        </w:tc>
        <w:tc>
          <w:tcPr>
            <w:tcW w:w="1170" w:type="dxa"/>
            <w:tcMar>
              <w:top w:w="90" w:type="dxa"/>
              <w:left w:w="90" w:type="dxa"/>
              <w:bottom w:w="90" w:type="dxa"/>
              <w:right w:w="90" w:type="dxa"/>
            </w:tcMar>
            <w:vAlign w:val="center"/>
          </w:tcPr>
          <w:p w14:paraId="159118B6" w14:textId="77777777" w:rsidR="00E009BC" w:rsidRDefault="00000000" w:rsidP="001C7529">
            <w:pPr>
              <w:bidi/>
            </w:pPr>
            <w:r>
              <w:rPr>
                <w:rFonts w:ascii="Arial" w:eastAsia="Arial" w:hAnsi="Arial" w:cs="Arial"/>
                <w:color w:val="1F2A33"/>
                <w:sz w:val="19"/>
              </w:rPr>
              <w:t>شهري</w:t>
            </w:r>
          </w:p>
        </w:tc>
        <w:tc>
          <w:tcPr>
            <w:tcW w:w="4140" w:type="dxa"/>
            <w:tcMar>
              <w:top w:w="90" w:type="dxa"/>
              <w:left w:w="90" w:type="dxa"/>
              <w:bottom w:w="90" w:type="dxa"/>
              <w:right w:w="90" w:type="dxa"/>
            </w:tcMar>
            <w:vAlign w:val="center"/>
          </w:tcPr>
          <w:p w14:paraId="7A6DB3C3" w14:textId="77777777" w:rsidR="00E009BC" w:rsidRDefault="00E009BC" w:rsidP="001C7529">
            <w:pPr>
              <w:bidi/>
            </w:pPr>
          </w:p>
        </w:tc>
      </w:tr>
    </w:tbl>
    <w:p w14:paraId="6874341F" w14:textId="77777777" w:rsidR="00E009BC" w:rsidRDefault="00E009BC" w:rsidP="001C7529">
      <w:pPr>
        <w:bidi/>
      </w:pPr>
    </w:p>
    <w:p w14:paraId="4D006952" w14:textId="77777777" w:rsidR="00E009BC" w:rsidRDefault="00000000" w:rsidP="001C7529">
      <w:pPr>
        <w:keepNext/>
        <w:bidi/>
        <w:spacing w:after="120"/>
      </w:pPr>
      <w:r>
        <w:rPr>
          <w:rFonts w:ascii="Arial" w:eastAsia="Arial" w:hAnsi="Arial" w:cs="Arial"/>
          <w:b/>
          <w:color w:val="0B6B4B"/>
          <w:sz w:val="28"/>
        </w:rPr>
        <w:t>هـ. ضوابط التسليم</w:t>
      </w:r>
    </w:p>
    <w:p w14:paraId="23D54363" w14:textId="77777777" w:rsidR="00E009BC" w:rsidRDefault="00000000" w:rsidP="001C7529">
      <w:pPr>
        <w:pStyle w:val="ListBullet"/>
        <w:bidi/>
      </w:pPr>
      <w:r>
        <w:rPr>
          <w:rFonts w:ascii="Arial" w:eastAsia="Arial" w:hAnsi="Arial" w:cs="Arial"/>
          <w:color w:val="1F2A33"/>
          <w:sz w:val="19"/>
        </w:rPr>
        <w:t>يُحظر تضمين الاسم أو رقم الهوية أو أي معرف شخصي مباشر.</w:t>
      </w:r>
    </w:p>
    <w:p w14:paraId="4786E336" w14:textId="77777777" w:rsidR="00E009BC" w:rsidRDefault="00000000" w:rsidP="001C7529">
      <w:pPr>
        <w:pStyle w:val="ListBullet"/>
        <w:bidi/>
      </w:pPr>
      <w:r>
        <w:rPr>
          <w:rFonts w:ascii="Arial" w:eastAsia="Arial" w:hAnsi="Arial" w:cs="Arial"/>
          <w:color w:val="1F2A33"/>
          <w:sz w:val="19"/>
        </w:rPr>
        <w:t>يُستخدم رقم تسلسلي مجهّل وثابت داخل ملف التسليم.</w:t>
      </w:r>
    </w:p>
    <w:p w14:paraId="1CC77BF1" w14:textId="77777777" w:rsidR="00E009BC" w:rsidRDefault="00000000" w:rsidP="001C7529">
      <w:pPr>
        <w:pStyle w:val="ListBullet"/>
        <w:bidi/>
      </w:pPr>
      <w:r>
        <w:rPr>
          <w:rFonts w:ascii="Arial" w:eastAsia="Arial" w:hAnsi="Arial" w:cs="Arial"/>
          <w:color w:val="1F2A33"/>
          <w:sz w:val="19"/>
        </w:rPr>
        <w:t>يُرفق قاموس البيانات وتعريف كل حالة وقيمة.</w:t>
      </w:r>
    </w:p>
    <w:p w14:paraId="2BEA808D" w14:textId="77777777" w:rsidR="00E009BC" w:rsidRDefault="00000000" w:rsidP="001C7529">
      <w:pPr>
        <w:pStyle w:val="ListBullet"/>
        <w:bidi/>
      </w:pPr>
      <w:r>
        <w:rPr>
          <w:rFonts w:ascii="Arial" w:eastAsia="Arial" w:hAnsi="Arial" w:cs="Arial"/>
          <w:color w:val="1F2A33"/>
          <w:sz w:val="19"/>
        </w:rPr>
        <w:t>يُوضح عدد السجلات المستبعدة وأسباب الاستبعاد.</w:t>
      </w:r>
    </w:p>
    <w:p w14:paraId="5E527D4F" w14:textId="77777777" w:rsidR="00E009BC" w:rsidRDefault="00000000" w:rsidP="001C7529">
      <w:pPr>
        <w:pStyle w:val="ListBullet"/>
        <w:bidi/>
      </w:pPr>
      <w:r>
        <w:rPr>
          <w:rFonts w:ascii="Arial" w:eastAsia="Arial" w:hAnsi="Arial" w:cs="Arial"/>
          <w:color w:val="1F2A33"/>
          <w:sz w:val="19"/>
        </w:rPr>
        <w:t>تُذكر أي تغييرات في التعريفات أو الأنظمة خلال الفترة.</w:t>
      </w:r>
    </w:p>
    <w:p w14:paraId="1D9E229B" w14:textId="77777777" w:rsidR="00E009BC" w:rsidRDefault="00000000" w:rsidP="001C7529">
      <w:pPr>
        <w:bidi/>
      </w:pPr>
      <w:r>
        <w:rPr>
          <w:rFonts w:ascii="Arial" w:eastAsia="Arial" w:hAnsi="Arial" w:cs="Arial"/>
        </w:rPr>
        <w:br w:type="page"/>
      </w:r>
    </w:p>
    <w:p w14:paraId="56A26528" w14:textId="77777777" w:rsidR="00E009BC" w:rsidRDefault="00000000" w:rsidP="001C7529">
      <w:pPr>
        <w:bidi/>
        <w:spacing w:after="80"/>
      </w:pPr>
      <w:r>
        <w:rPr>
          <w:rFonts w:ascii="Arial" w:eastAsia="Arial" w:hAnsi="Arial" w:cs="Arial"/>
          <w:b/>
          <w:color w:val="0B6B4B"/>
          <w:sz w:val="44"/>
        </w:rPr>
        <w:lastRenderedPageBreak/>
        <w:t>النموذج الثاني</w:t>
      </w:r>
    </w:p>
    <w:p w14:paraId="2F0F88FF" w14:textId="77777777" w:rsidR="00E009BC" w:rsidRDefault="00000000" w:rsidP="001C7529">
      <w:pPr>
        <w:bidi/>
      </w:pPr>
      <w:r>
        <w:rPr>
          <w:rFonts w:ascii="Arial" w:eastAsia="Arial" w:hAnsi="Arial" w:cs="Arial"/>
          <w:color w:val="5F6C77"/>
        </w:rPr>
        <w:t>تقييم جاهزية مراكز وبرامج زراعة الأعضاء</w:t>
      </w:r>
    </w:p>
    <w:tbl>
      <w:tblPr>
        <w:tblStyle w:val="TableGrid"/>
        <w:bidiVisual/>
        <w:tblW w:w="0" w:type="auto"/>
        <w:tblInd w:w="887" w:type="dxa"/>
        <w:tblLayout w:type="fixed"/>
        <w:tblLook w:val="04A0" w:firstRow="1" w:lastRow="0" w:firstColumn="1" w:lastColumn="0" w:noHBand="0" w:noVBand="1"/>
      </w:tblPr>
      <w:tblGrid>
        <w:gridCol w:w="3515"/>
        <w:gridCol w:w="9071"/>
      </w:tblGrid>
      <w:tr w:rsidR="00E009BC" w14:paraId="019C9173" w14:textId="77777777" w:rsidTr="001C7529">
        <w:tc>
          <w:tcPr>
            <w:tcW w:w="3515" w:type="dxa"/>
            <w:shd w:val="clear" w:color="auto" w:fill="F4F8F6"/>
            <w:tcMar>
              <w:top w:w="90" w:type="dxa"/>
              <w:left w:w="90" w:type="dxa"/>
              <w:bottom w:w="90" w:type="dxa"/>
              <w:right w:w="90" w:type="dxa"/>
            </w:tcMar>
            <w:vAlign w:val="center"/>
          </w:tcPr>
          <w:p w14:paraId="020773D6" w14:textId="77777777" w:rsidR="00E009BC" w:rsidRDefault="00000000" w:rsidP="001C7529">
            <w:pPr>
              <w:bidi/>
            </w:pPr>
            <w:r>
              <w:rPr>
                <w:rFonts w:ascii="Arial" w:eastAsia="Arial" w:hAnsi="Arial" w:cs="Arial"/>
                <w:b/>
                <w:color w:val="0B6B4B"/>
                <w:sz w:val="19"/>
              </w:rPr>
              <w:t>اسم المنشأة</w:t>
            </w:r>
          </w:p>
        </w:tc>
        <w:tc>
          <w:tcPr>
            <w:tcW w:w="9071" w:type="dxa"/>
            <w:tcMar>
              <w:top w:w="90" w:type="dxa"/>
              <w:left w:w="90" w:type="dxa"/>
              <w:bottom w:w="90" w:type="dxa"/>
              <w:right w:w="90" w:type="dxa"/>
            </w:tcMar>
            <w:vAlign w:val="center"/>
          </w:tcPr>
          <w:p w14:paraId="72F37A02" w14:textId="77777777" w:rsidR="00E009BC" w:rsidRDefault="00000000" w:rsidP="001C7529">
            <w:pPr>
              <w:bidi/>
            </w:pPr>
            <w:r>
              <w:rPr>
                <w:rFonts w:ascii="Arial" w:eastAsia="Arial" w:hAnsi="Arial" w:cs="Arial"/>
                <w:color w:val="1F2A33"/>
                <w:sz w:val="19"/>
              </w:rPr>
              <w:t>........................................................</w:t>
            </w:r>
          </w:p>
        </w:tc>
      </w:tr>
      <w:tr w:rsidR="00E009BC" w14:paraId="4D58E9B9" w14:textId="77777777" w:rsidTr="001C7529">
        <w:tc>
          <w:tcPr>
            <w:tcW w:w="3515" w:type="dxa"/>
            <w:shd w:val="clear" w:color="auto" w:fill="F4F8F6"/>
            <w:tcMar>
              <w:top w:w="90" w:type="dxa"/>
              <w:left w:w="90" w:type="dxa"/>
              <w:bottom w:w="90" w:type="dxa"/>
              <w:right w:w="90" w:type="dxa"/>
            </w:tcMar>
            <w:vAlign w:val="center"/>
          </w:tcPr>
          <w:p w14:paraId="6E849069" w14:textId="77777777" w:rsidR="00E009BC" w:rsidRDefault="00000000" w:rsidP="001C7529">
            <w:pPr>
              <w:bidi/>
            </w:pPr>
            <w:r>
              <w:rPr>
                <w:rFonts w:ascii="Arial" w:eastAsia="Arial" w:hAnsi="Arial" w:cs="Arial"/>
                <w:b/>
                <w:color w:val="0B6B4B"/>
                <w:sz w:val="19"/>
              </w:rPr>
              <w:t>اسم البرنامج/العضو</w:t>
            </w:r>
          </w:p>
        </w:tc>
        <w:tc>
          <w:tcPr>
            <w:tcW w:w="9071" w:type="dxa"/>
            <w:tcMar>
              <w:top w:w="90" w:type="dxa"/>
              <w:left w:w="90" w:type="dxa"/>
              <w:bottom w:w="90" w:type="dxa"/>
              <w:right w:w="90" w:type="dxa"/>
            </w:tcMar>
            <w:vAlign w:val="center"/>
          </w:tcPr>
          <w:p w14:paraId="6EA50FB8" w14:textId="77777777" w:rsidR="00E009BC" w:rsidRDefault="00000000" w:rsidP="001C7529">
            <w:pPr>
              <w:bidi/>
            </w:pPr>
            <w:r>
              <w:rPr>
                <w:rFonts w:ascii="Arial" w:eastAsia="Arial" w:hAnsi="Arial" w:cs="Arial"/>
                <w:color w:val="1F2A33"/>
                <w:sz w:val="19"/>
              </w:rPr>
              <w:t>........................................................</w:t>
            </w:r>
          </w:p>
        </w:tc>
      </w:tr>
      <w:tr w:rsidR="00E009BC" w14:paraId="011FB715" w14:textId="77777777" w:rsidTr="001C7529">
        <w:tc>
          <w:tcPr>
            <w:tcW w:w="3515" w:type="dxa"/>
            <w:shd w:val="clear" w:color="auto" w:fill="F4F8F6"/>
            <w:tcMar>
              <w:top w:w="90" w:type="dxa"/>
              <w:left w:w="90" w:type="dxa"/>
              <w:bottom w:w="90" w:type="dxa"/>
              <w:right w:w="90" w:type="dxa"/>
            </w:tcMar>
            <w:vAlign w:val="center"/>
          </w:tcPr>
          <w:p w14:paraId="670B3CFD" w14:textId="77777777" w:rsidR="00E009BC" w:rsidRDefault="00000000" w:rsidP="001C7529">
            <w:pPr>
              <w:bidi/>
            </w:pPr>
            <w:r>
              <w:rPr>
                <w:rFonts w:ascii="Arial" w:eastAsia="Arial" w:hAnsi="Arial" w:cs="Arial"/>
                <w:b/>
                <w:color w:val="0B6B4B"/>
                <w:sz w:val="19"/>
              </w:rPr>
              <w:t>المنطقة</w:t>
            </w:r>
          </w:p>
        </w:tc>
        <w:tc>
          <w:tcPr>
            <w:tcW w:w="9071" w:type="dxa"/>
            <w:tcMar>
              <w:top w:w="90" w:type="dxa"/>
              <w:left w:w="90" w:type="dxa"/>
              <w:bottom w:w="90" w:type="dxa"/>
              <w:right w:w="90" w:type="dxa"/>
            </w:tcMar>
            <w:vAlign w:val="center"/>
          </w:tcPr>
          <w:p w14:paraId="352FAD7F" w14:textId="77777777" w:rsidR="00E009BC" w:rsidRDefault="00000000" w:rsidP="001C7529">
            <w:pPr>
              <w:bidi/>
            </w:pPr>
            <w:r>
              <w:rPr>
                <w:rFonts w:ascii="Arial" w:eastAsia="Arial" w:hAnsi="Arial" w:cs="Arial"/>
                <w:color w:val="1F2A33"/>
                <w:sz w:val="19"/>
              </w:rPr>
              <w:t>........................................................</w:t>
            </w:r>
          </w:p>
        </w:tc>
      </w:tr>
      <w:tr w:rsidR="00E009BC" w14:paraId="4E6CF367" w14:textId="77777777" w:rsidTr="001C7529">
        <w:tc>
          <w:tcPr>
            <w:tcW w:w="3515" w:type="dxa"/>
            <w:shd w:val="clear" w:color="auto" w:fill="F4F8F6"/>
            <w:tcMar>
              <w:top w:w="90" w:type="dxa"/>
              <w:left w:w="90" w:type="dxa"/>
              <w:bottom w:w="90" w:type="dxa"/>
              <w:right w:w="90" w:type="dxa"/>
            </w:tcMar>
            <w:vAlign w:val="center"/>
          </w:tcPr>
          <w:p w14:paraId="38BF6138" w14:textId="77777777" w:rsidR="00E009BC" w:rsidRDefault="00000000" w:rsidP="001C7529">
            <w:pPr>
              <w:bidi/>
            </w:pPr>
            <w:r>
              <w:rPr>
                <w:rFonts w:ascii="Arial" w:eastAsia="Arial" w:hAnsi="Arial" w:cs="Arial"/>
                <w:b/>
                <w:color w:val="0B6B4B"/>
                <w:sz w:val="19"/>
              </w:rPr>
              <w:t>مالك التقييم</w:t>
            </w:r>
          </w:p>
        </w:tc>
        <w:tc>
          <w:tcPr>
            <w:tcW w:w="9071" w:type="dxa"/>
            <w:tcMar>
              <w:top w:w="90" w:type="dxa"/>
              <w:left w:w="90" w:type="dxa"/>
              <w:bottom w:w="90" w:type="dxa"/>
              <w:right w:w="90" w:type="dxa"/>
            </w:tcMar>
            <w:vAlign w:val="center"/>
          </w:tcPr>
          <w:p w14:paraId="21016ADA" w14:textId="77777777" w:rsidR="00E009BC" w:rsidRDefault="00000000" w:rsidP="001C7529">
            <w:pPr>
              <w:bidi/>
            </w:pPr>
            <w:r>
              <w:rPr>
                <w:rFonts w:ascii="Arial" w:eastAsia="Arial" w:hAnsi="Arial" w:cs="Arial"/>
                <w:color w:val="1F2A33"/>
                <w:sz w:val="19"/>
              </w:rPr>
              <w:t>........................................................</w:t>
            </w:r>
          </w:p>
        </w:tc>
      </w:tr>
      <w:tr w:rsidR="00E009BC" w14:paraId="641E51A6" w14:textId="77777777" w:rsidTr="001C7529">
        <w:tc>
          <w:tcPr>
            <w:tcW w:w="3515" w:type="dxa"/>
            <w:shd w:val="clear" w:color="auto" w:fill="F4F8F6"/>
            <w:tcMar>
              <w:top w:w="90" w:type="dxa"/>
              <w:left w:w="90" w:type="dxa"/>
              <w:bottom w:w="90" w:type="dxa"/>
              <w:right w:w="90" w:type="dxa"/>
            </w:tcMar>
            <w:vAlign w:val="center"/>
          </w:tcPr>
          <w:p w14:paraId="44C297D3" w14:textId="77777777" w:rsidR="00E009BC" w:rsidRDefault="00000000" w:rsidP="001C7529">
            <w:pPr>
              <w:bidi/>
            </w:pPr>
            <w:r>
              <w:rPr>
                <w:rFonts w:ascii="Arial" w:eastAsia="Arial" w:hAnsi="Arial" w:cs="Arial"/>
                <w:b/>
                <w:color w:val="0B6B4B"/>
                <w:sz w:val="19"/>
              </w:rPr>
              <w:t>فريق التقييم</w:t>
            </w:r>
          </w:p>
        </w:tc>
        <w:tc>
          <w:tcPr>
            <w:tcW w:w="9071" w:type="dxa"/>
            <w:tcMar>
              <w:top w:w="90" w:type="dxa"/>
              <w:left w:w="90" w:type="dxa"/>
              <w:bottom w:w="90" w:type="dxa"/>
              <w:right w:w="90" w:type="dxa"/>
            </w:tcMar>
            <w:vAlign w:val="center"/>
          </w:tcPr>
          <w:p w14:paraId="78475895" w14:textId="77777777" w:rsidR="00E009BC" w:rsidRDefault="00000000" w:rsidP="001C7529">
            <w:pPr>
              <w:bidi/>
            </w:pPr>
            <w:r>
              <w:rPr>
                <w:rFonts w:ascii="Arial" w:eastAsia="Arial" w:hAnsi="Arial" w:cs="Arial"/>
                <w:color w:val="1F2A33"/>
                <w:sz w:val="19"/>
              </w:rPr>
              <w:t>........................................................</w:t>
            </w:r>
          </w:p>
        </w:tc>
      </w:tr>
      <w:tr w:rsidR="00E009BC" w14:paraId="232D3397" w14:textId="77777777" w:rsidTr="001C7529">
        <w:tc>
          <w:tcPr>
            <w:tcW w:w="3515" w:type="dxa"/>
            <w:shd w:val="clear" w:color="auto" w:fill="F4F8F6"/>
            <w:tcMar>
              <w:top w:w="90" w:type="dxa"/>
              <w:left w:w="90" w:type="dxa"/>
              <w:bottom w:w="90" w:type="dxa"/>
              <w:right w:w="90" w:type="dxa"/>
            </w:tcMar>
            <w:vAlign w:val="center"/>
          </w:tcPr>
          <w:p w14:paraId="7A2F4184" w14:textId="77777777" w:rsidR="00E009BC" w:rsidRDefault="00000000" w:rsidP="001C7529">
            <w:pPr>
              <w:bidi/>
            </w:pPr>
            <w:r>
              <w:rPr>
                <w:rFonts w:ascii="Arial" w:eastAsia="Arial" w:hAnsi="Arial" w:cs="Arial"/>
                <w:b/>
                <w:color w:val="0B6B4B"/>
                <w:sz w:val="19"/>
              </w:rPr>
              <w:t>تاريخ التقييم</w:t>
            </w:r>
          </w:p>
        </w:tc>
        <w:tc>
          <w:tcPr>
            <w:tcW w:w="9071" w:type="dxa"/>
            <w:tcMar>
              <w:top w:w="90" w:type="dxa"/>
              <w:left w:w="90" w:type="dxa"/>
              <w:bottom w:w="90" w:type="dxa"/>
              <w:right w:w="90" w:type="dxa"/>
            </w:tcMar>
            <w:vAlign w:val="center"/>
          </w:tcPr>
          <w:p w14:paraId="01F15A98" w14:textId="77777777" w:rsidR="00E009BC" w:rsidRDefault="00000000" w:rsidP="001C7529">
            <w:pPr>
              <w:bidi/>
            </w:pPr>
            <w:r>
              <w:rPr>
                <w:rFonts w:ascii="Arial" w:eastAsia="Arial" w:hAnsi="Arial" w:cs="Arial"/>
                <w:color w:val="1F2A33"/>
                <w:sz w:val="19"/>
              </w:rPr>
              <w:t>........ / ........ / ........</w:t>
            </w:r>
          </w:p>
        </w:tc>
      </w:tr>
      <w:tr w:rsidR="00E009BC" w14:paraId="328F7608" w14:textId="77777777" w:rsidTr="001C7529">
        <w:tc>
          <w:tcPr>
            <w:tcW w:w="3515" w:type="dxa"/>
            <w:shd w:val="clear" w:color="auto" w:fill="F4F8F6"/>
            <w:tcMar>
              <w:top w:w="90" w:type="dxa"/>
              <w:left w:w="90" w:type="dxa"/>
              <w:bottom w:w="90" w:type="dxa"/>
              <w:right w:w="90" w:type="dxa"/>
            </w:tcMar>
            <w:vAlign w:val="center"/>
          </w:tcPr>
          <w:p w14:paraId="1820EE71" w14:textId="77777777" w:rsidR="00E009BC" w:rsidRDefault="00000000" w:rsidP="001C7529">
            <w:pPr>
              <w:bidi/>
            </w:pPr>
            <w:r>
              <w:rPr>
                <w:rFonts w:ascii="Arial" w:eastAsia="Arial" w:hAnsi="Arial" w:cs="Arial"/>
                <w:b/>
                <w:color w:val="0B6B4B"/>
                <w:sz w:val="19"/>
              </w:rPr>
              <w:t>فترة البيانات</w:t>
            </w:r>
          </w:p>
        </w:tc>
        <w:tc>
          <w:tcPr>
            <w:tcW w:w="9071" w:type="dxa"/>
            <w:tcMar>
              <w:top w:w="90" w:type="dxa"/>
              <w:left w:w="90" w:type="dxa"/>
              <w:bottom w:w="90" w:type="dxa"/>
              <w:right w:w="90" w:type="dxa"/>
            </w:tcMar>
            <w:vAlign w:val="center"/>
          </w:tcPr>
          <w:p w14:paraId="42683393" w14:textId="77777777" w:rsidR="00E009BC" w:rsidRDefault="00000000" w:rsidP="001C7529">
            <w:pPr>
              <w:bidi/>
            </w:pPr>
            <w:r>
              <w:rPr>
                <w:rFonts w:ascii="Arial" w:eastAsia="Arial" w:hAnsi="Arial" w:cs="Arial"/>
                <w:color w:val="1F2A33"/>
                <w:sz w:val="19"/>
              </w:rPr>
              <w:t>من ................. إلى .................</w:t>
            </w:r>
          </w:p>
        </w:tc>
      </w:tr>
    </w:tbl>
    <w:p w14:paraId="44AFCC66" w14:textId="77777777" w:rsidR="00E009BC" w:rsidRDefault="00E009BC" w:rsidP="001C7529">
      <w:pPr>
        <w:bidi/>
      </w:pPr>
    </w:p>
    <w:p w14:paraId="27414770" w14:textId="77777777" w:rsidR="00E009BC" w:rsidRDefault="00000000" w:rsidP="001C7529">
      <w:pPr>
        <w:keepNext/>
        <w:bidi/>
        <w:spacing w:after="120"/>
      </w:pPr>
      <w:r>
        <w:rPr>
          <w:rFonts w:ascii="Arial" w:eastAsia="Arial" w:hAnsi="Arial" w:cs="Arial"/>
          <w:b/>
          <w:color w:val="0B6B4B"/>
          <w:sz w:val="28"/>
        </w:rPr>
        <w:t>أ. الهدف من التقييم</w:t>
      </w:r>
    </w:p>
    <w:p w14:paraId="0E5E5A20" w14:textId="77777777" w:rsidR="00E009BC" w:rsidRDefault="00000000" w:rsidP="001C7529">
      <w:pPr>
        <w:bidi/>
        <w:spacing w:after="80"/>
      </w:pPr>
      <w:r>
        <w:rPr>
          <w:rFonts w:ascii="Arial" w:eastAsia="Arial" w:hAnsi="Arial" w:cs="Arial"/>
          <w:color w:val="1F2A33"/>
          <w:sz w:val="20"/>
        </w:rPr>
        <w:t>قياس القدرة الفعلية لكل مركز أو برنامج على استيعاب زيادة التبرع والعمليات، وتحديد الفجوات البشرية والسريرية واللوجستية والتقنية قبل اعتماد أي مستهدف وطني للتوسع.</w:t>
      </w:r>
    </w:p>
    <w:p w14:paraId="54B42736" w14:textId="77777777" w:rsidR="00E009BC" w:rsidRDefault="00000000" w:rsidP="001C7529">
      <w:pPr>
        <w:keepNext/>
        <w:bidi/>
        <w:spacing w:after="120"/>
      </w:pPr>
      <w:r>
        <w:rPr>
          <w:rFonts w:ascii="Arial" w:eastAsia="Arial" w:hAnsi="Arial" w:cs="Arial"/>
          <w:b/>
          <w:color w:val="0B6B4B"/>
          <w:sz w:val="28"/>
        </w:rPr>
        <w:t>ب. مقياس التقييم</w:t>
      </w:r>
    </w:p>
    <w:tbl>
      <w:tblPr>
        <w:tblStyle w:val="TableGrid"/>
        <w:bidiVisual/>
        <w:tblW w:w="0" w:type="auto"/>
        <w:tblInd w:w="857" w:type="dxa"/>
        <w:tblLayout w:type="fixed"/>
        <w:tblLook w:val="04A0" w:firstRow="1" w:lastRow="0" w:firstColumn="1" w:lastColumn="0" w:noHBand="0" w:noVBand="1"/>
      </w:tblPr>
      <w:tblGrid>
        <w:gridCol w:w="2835"/>
        <w:gridCol w:w="9751"/>
      </w:tblGrid>
      <w:tr w:rsidR="00E009BC" w14:paraId="41232658" w14:textId="77777777" w:rsidTr="001C7529">
        <w:tc>
          <w:tcPr>
            <w:tcW w:w="2835" w:type="dxa"/>
            <w:shd w:val="clear" w:color="auto" w:fill="F4F8F6"/>
            <w:tcMar>
              <w:top w:w="90" w:type="dxa"/>
              <w:left w:w="90" w:type="dxa"/>
              <w:bottom w:w="90" w:type="dxa"/>
              <w:right w:w="90" w:type="dxa"/>
            </w:tcMar>
            <w:vAlign w:val="center"/>
          </w:tcPr>
          <w:p w14:paraId="1E511531" w14:textId="77777777" w:rsidR="00E009BC" w:rsidRDefault="00000000" w:rsidP="001C7529">
            <w:pPr>
              <w:bidi/>
            </w:pPr>
            <w:r>
              <w:rPr>
                <w:rFonts w:ascii="Arial" w:eastAsia="Arial" w:hAnsi="Arial" w:cs="Arial"/>
                <w:b/>
                <w:color w:val="0B6B4B"/>
                <w:sz w:val="19"/>
              </w:rPr>
              <w:t>0</w:t>
            </w:r>
          </w:p>
        </w:tc>
        <w:tc>
          <w:tcPr>
            <w:tcW w:w="9751" w:type="dxa"/>
            <w:tcMar>
              <w:top w:w="90" w:type="dxa"/>
              <w:left w:w="90" w:type="dxa"/>
              <w:bottom w:w="90" w:type="dxa"/>
              <w:right w:w="90" w:type="dxa"/>
            </w:tcMar>
            <w:vAlign w:val="center"/>
          </w:tcPr>
          <w:p w14:paraId="27A6B2B9" w14:textId="77777777" w:rsidR="00E009BC" w:rsidRDefault="00000000" w:rsidP="001C7529">
            <w:pPr>
              <w:bidi/>
            </w:pPr>
            <w:r>
              <w:rPr>
                <w:rFonts w:ascii="Arial" w:eastAsia="Arial" w:hAnsi="Arial" w:cs="Arial"/>
                <w:color w:val="1F2A33"/>
                <w:sz w:val="19"/>
              </w:rPr>
              <w:t>غير متوفر أو غير مطبق</w:t>
            </w:r>
          </w:p>
        </w:tc>
      </w:tr>
      <w:tr w:rsidR="00E009BC" w14:paraId="1D1FDF8C" w14:textId="77777777" w:rsidTr="001C7529">
        <w:tc>
          <w:tcPr>
            <w:tcW w:w="2835" w:type="dxa"/>
            <w:shd w:val="clear" w:color="auto" w:fill="F4F8F6"/>
            <w:tcMar>
              <w:top w:w="90" w:type="dxa"/>
              <w:left w:w="90" w:type="dxa"/>
              <w:bottom w:w="90" w:type="dxa"/>
              <w:right w:w="90" w:type="dxa"/>
            </w:tcMar>
            <w:vAlign w:val="center"/>
          </w:tcPr>
          <w:p w14:paraId="7C82CE37" w14:textId="77777777" w:rsidR="00E009BC" w:rsidRDefault="00000000" w:rsidP="001C7529">
            <w:pPr>
              <w:bidi/>
            </w:pPr>
            <w:r>
              <w:rPr>
                <w:rFonts w:ascii="Arial" w:eastAsia="Arial" w:hAnsi="Arial" w:cs="Arial"/>
                <w:b/>
                <w:color w:val="0B6B4B"/>
                <w:sz w:val="19"/>
              </w:rPr>
              <w:t>1</w:t>
            </w:r>
          </w:p>
        </w:tc>
        <w:tc>
          <w:tcPr>
            <w:tcW w:w="9751" w:type="dxa"/>
            <w:tcMar>
              <w:top w:w="90" w:type="dxa"/>
              <w:left w:w="90" w:type="dxa"/>
              <w:bottom w:w="90" w:type="dxa"/>
              <w:right w:w="90" w:type="dxa"/>
            </w:tcMar>
            <w:vAlign w:val="center"/>
          </w:tcPr>
          <w:p w14:paraId="412E026D" w14:textId="77777777" w:rsidR="00E009BC" w:rsidRDefault="00000000" w:rsidP="001C7529">
            <w:pPr>
              <w:bidi/>
            </w:pPr>
            <w:r>
              <w:rPr>
                <w:rFonts w:ascii="Arial" w:eastAsia="Arial" w:hAnsi="Arial" w:cs="Arial"/>
                <w:color w:val="1F2A33"/>
                <w:sz w:val="19"/>
              </w:rPr>
              <w:t>متوفر جزئيًا مع فجوات جوهرية</w:t>
            </w:r>
          </w:p>
        </w:tc>
      </w:tr>
      <w:tr w:rsidR="00E009BC" w14:paraId="4A22F019" w14:textId="77777777" w:rsidTr="001C7529">
        <w:tc>
          <w:tcPr>
            <w:tcW w:w="2835" w:type="dxa"/>
            <w:shd w:val="clear" w:color="auto" w:fill="F4F8F6"/>
            <w:tcMar>
              <w:top w:w="90" w:type="dxa"/>
              <w:left w:w="90" w:type="dxa"/>
              <w:bottom w:w="90" w:type="dxa"/>
              <w:right w:w="90" w:type="dxa"/>
            </w:tcMar>
            <w:vAlign w:val="center"/>
          </w:tcPr>
          <w:p w14:paraId="6ACFD06E" w14:textId="77777777" w:rsidR="00E009BC" w:rsidRDefault="00000000" w:rsidP="001C7529">
            <w:pPr>
              <w:bidi/>
            </w:pPr>
            <w:r>
              <w:rPr>
                <w:rFonts w:ascii="Arial" w:eastAsia="Arial" w:hAnsi="Arial" w:cs="Arial"/>
                <w:b/>
                <w:color w:val="0B6B4B"/>
                <w:sz w:val="19"/>
              </w:rPr>
              <w:t>2</w:t>
            </w:r>
          </w:p>
        </w:tc>
        <w:tc>
          <w:tcPr>
            <w:tcW w:w="9751" w:type="dxa"/>
            <w:tcMar>
              <w:top w:w="90" w:type="dxa"/>
              <w:left w:w="90" w:type="dxa"/>
              <w:bottom w:w="90" w:type="dxa"/>
              <w:right w:w="90" w:type="dxa"/>
            </w:tcMar>
            <w:vAlign w:val="center"/>
          </w:tcPr>
          <w:p w14:paraId="417BEC3E" w14:textId="77777777" w:rsidR="00E009BC" w:rsidRDefault="00000000" w:rsidP="001C7529">
            <w:pPr>
              <w:bidi/>
            </w:pPr>
            <w:r>
              <w:rPr>
                <w:rFonts w:ascii="Arial" w:eastAsia="Arial" w:hAnsi="Arial" w:cs="Arial"/>
                <w:color w:val="1F2A33"/>
                <w:sz w:val="19"/>
              </w:rPr>
              <w:t>متوفر ويعمل بحد أدنى مقبول</w:t>
            </w:r>
          </w:p>
        </w:tc>
      </w:tr>
      <w:tr w:rsidR="00E009BC" w14:paraId="05651000" w14:textId="77777777" w:rsidTr="001C7529">
        <w:tc>
          <w:tcPr>
            <w:tcW w:w="2835" w:type="dxa"/>
            <w:shd w:val="clear" w:color="auto" w:fill="F4F8F6"/>
            <w:tcMar>
              <w:top w:w="90" w:type="dxa"/>
              <w:left w:w="90" w:type="dxa"/>
              <w:bottom w:w="90" w:type="dxa"/>
              <w:right w:w="90" w:type="dxa"/>
            </w:tcMar>
            <w:vAlign w:val="center"/>
          </w:tcPr>
          <w:p w14:paraId="3961C64D" w14:textId="77777777" w:rsidR="00E009BC" w:rsidRDefault="00000000" w:rsidP="001C7529">
            <w:pPr>
              <w:bidi/>
            </w:pPr>
            <w:r>
              <w:rPr>
                <w:rFonts w:ascii="Arial" w:eastAsia="Arial" w:hAnsi="Arial" w:cs="Arial"/>
                <w:b/>
                <w:color w:val="0B6B4B"/>
                <w:sz w:val="19"/>
              </w:rPr>
              <w:t>3</w:t>
            </w:r>
          </w:p>
        </w:tc>
        <w:tc>
          <w:tcPr>
            <w:tcW w:w="9751" w:type="dxa"/>
            <w:tcMar>
              <w:top w:w="90" w:type="dxa"/>
              <w:left w:w="90" w:type="dxa"/>
              <w:bottom w:w="90" w:type="dxa"/>
              <w:right w:w="90" w:type="dxa"/>
            </w:tcMar>
            <w:vAlign w:val="center"/>
          </w:tcPr>
          <w:p w14:paraId="77013BEE" w14:textId="77777777" w:rsidR="00E009BC" w:rsidRDefault="00000000" w:rsidP="001C7529">
            <w:pPr>
              <w:bidi/>
            </w:pPr>
            <w:r>
              <w:rPr>
                <w:rFonts w:ascii="Arial" w:eastAsia="Arial" w:hAnsi="Arial" w:cs="Arial"/>
                <w:color w:val="1F2A33"/>
                <w:sz w:val="19"/>
              </w:rPr>
              <w:t>متوفر ومستقر وقابل للتوسع</w:t>
            </w:r>
          </w:p>
        </w:tc>
      </w:tr>
      <w:tr w:rsidR="00E009BC" w14:paraId="3F69F58C" w14:textId="77777777" w:rsidTr="001C7529">
        <w:tc>
          <w:tcPr>
            <w:tcW w:w="2835" w:type="dxa"/>
            <w:shd w:val="clear" w:color="auto" w:fill="F4F8F6"/>
            <w:tcMar>
              <w:top w:w="90" w:type="dxa"/>
              <w:left w:w="90" w:type="dxa"/>
              <w:bottom w:w="90" w:type="dxa"/>
              <w:right w:w="90" w:type="dxa"/>
            </w:tcMar>
            <w:vAlign w:val="center"/>
          </w:tcPr>
          <w:p w14:paraId="11239144" w14:textId="77777777" w:rsidR="00E009BC" w:rsidRDefault="00000000" w:rsidP="001C7529">
            <w:pPr>
              <w:bidi/>
            </w:pPr>
            <w:r>
              <w:rPr>
                <w:rFonts w:ascii="Arial" w:eastAsia="Arial" w:hAnsi="Arial" w:cs="Arial"/>
                <w:b/>
                <w:color w:val="0B6B4B"/>
                <w:sz w:val="19"/>
              </w:rPr>
              <w:t>4</w:t>
            </w:r>
          </w:p>
        </w:tc>
        <w:tc>
          <w:tcPr>
            <w:tcW w:w="9751" w:type="dxa"/>
            <w:tcMar>
              <w:top w:w="90" w:type="dxa"/>
              <w:left w:w="90" w:type="dxa"/>
              <w:bottom w:w="90" w:type="dxa"/>
              <w:right w:w="90" w:type="dxa"/>
            </w:tcMar>
            <w:vAlign w:val="center"/>
          </w:tcPr>
          <w:p w14:paraId="1C889933" w14:textId="77777777" w:rsidR="00E009BC" w:rsidRDefault="00000000" w:rsidP="001C7529">
            <w:pPr>
              <w:bidi/>
            </w:pPr>
            <w:r>
              <w:rPr>
                <w:rFonts w:ascii="Arial" w:eastAsia="Arial" w:hAnsi="Arial" w:cs="Arial"/>
                <w:color w:val="1F2A33"/>
                <w:sz w:val="19"/>
              </w:rPr>
              <w:t>متقدم ومقاس وله خطط استمرارية وتحسين</w:t>
            </w:r>
          </w:p>
        </w:tc>
      </w:tr>
    </w:tbl>
    <w:p w14:paraId="5EFDC24A" w14:textId="77777777" w:rsidR="00E009BC" w:rsidRDefault="00E009BC" w:rsidP="001C7529">
      <w:pPr>
        <w:bidi/>
      </w:pPr>
    </w:p>
    <w:p w14:paraId="6452952F" w14:textId="77777777" w:rsidR="001C7529" w:rsidRDefault="001C7529" w:rsidP="001C7529">
      <w:pPr>
        <w:keepNext/>
        <w:bidi/>
        <w:spacing w:after="120"/>
        <w:rPr>
          <w:rFonts w:ascii="Arial" w:eastAsia="Arial" w:hAnsi="Arial" w:cs="Arial"/>
          <w:b/>
          <w:color w:val="0B6B4B"/>
          <w:sz w:val="28"/>
          <w:rtl/>
        </w:rPr>
      </w:pPr>
    </w:p>
    <w:p w14:paraId="4FE5737A" w14:textId="77777777" w:rsidR="001C7529" w:rsidRDefault="001C7529" w:rsidP="001C7529">
      <w:pPr>
        <w:keepNext/>
        <w:bidi/>
        <w:spacing w:after="120"/>
        <w:rPr>
          <w:rFonts w:ascii="Arial" w:eastAsia="Arial" w:hAnsi="Arial" w:cs="Arial"/>
          <w:b/>
          <w:color w:val="0B6B4B"/>
          <w:sz w:val="28"/>
          <w:rtl/>
        </w:rPr>
      </w:pPr>
    </w:p>
    <w:p w14:paraId="48138732" w14:textId="4F321892" w:rsidR="00E009BC" w:rsidRDefault="00000000" w:rsidP="001C7529">
      <w:pPr>
        <w:keepNext/>
        <w:bidi/>
        <w:spacing w:after="120"/>
      </w:pPr>
      <w:r>
        <w:rPr>
          <w:rFonts w:ascii="Arial" w:eastAsia="Arial" w:hAnsi="Arial" w:cs="Arial"/>
          <w:b/>
          <w:color w:val="0B6B4B"/>
          <w:sz w:val="28"/>
        </w:rPr>
        <w:t>ج. محاور الجاهزية</w:t>
      </w:r>
    </w:p>
    <w:tbl>
      <w:tblPr>
        <w:tblStyle w:val="TableGrid"/>
        <w:bidiVisual/>
        <w:tblW w:w="0" w:type="auto"/>
        <w:tblInd w:w="1112" w:type="dxa"/>
        <w:tblLayout w:type="fixed"/>
        <w:tblLook w:val="04A0" w:firstRow="1" w:lastRow="0" w:firstColumn="1" w:lastColumn="0" w:noHBand="0" w:noVBand="1"/>
      </w:tblPr>
      <w:tblGrid>
        <w:gridCol w:w="1191"/>
        <w:gridCol w:w="1417"/>
        <w:gridCol w:w="3040"/>
        <w:gridCol w:w="900"/>
        <w:gridCol w:w="1350"/>
        <w:gridCol w:w="1080"/>
        <w:gridCol w:w="1620"/>
        <w:gridCol w:w="1260"/>
        <w:gridCol w:w="1710"/>
      </w:tblGrid>
      <w:tr w:rsidR="00E009BC" w14:paraId="705E0CF4" w14:textId="77777777" w:rsidTr="001C7529">
        <w:trPr>
          <w:tblHeader/>
        </w:trPr>
        <w:tc>
          <w:tcPr>
            <w:tcW w:w="1191" w:type="dxa"/>
            <w:shd w:val="clear" w:color="auto" w:fill="0B6B4B"/>
            <w:tcMar>
              <w:top w:w="90" w:type="dxa"/>
              <w:left w:w="90" w:type="dxa"/>
              <w:bottom w:w="90" w:type="dxa"/>
              <w:right w:w="90" w:type="dxa"/>
            </w:tcMar>
            <w:vAlign w:val="center"/>
          </w:tcPr>
          <w:p w14:paraId="30365BBD" w14:textId="77777777" w:rsidR="00E009BC" w:rsidRDefault="00000000" w:rsidP="001C7529">
            <w:pPr>
              <w:bidi/>
              <w:jc w:val="center"/>
            </w:pPr>
            <w:proofErr w:type="spellStart"/>
            <w:r>
              <w:rPr>
                <w:rFonts w:ascii="Arial" w:eastAsia="Arial" w:hAnsi="Arial" w:cs="Arial"/>
                <w:b/>
                <w:color w:val="FFFFFF"/>
                <w:sz w:val="17"/>
              </w:rPr>
              <w:t>المحور</w:t>
            </w:r>
            <w:proofErr w:type="spellEnd"/>
          </w:p>
        </w:tc>
        <w:tc>
          <w:tcPr>
            <w:tcW w:w="1417" w:type="dxa"/>
            <w:shd w:val="clear" w:color="auto" w:fill="0B6B4B"/>
            <w:tcMar>
              <w:top w:w="90" w:type="dxa"/>
              <w:left w:w="90" w:type="dxa"/>
              <w:bottom w:w="90" w:type="dxa"/>
              <w:right w:w="90" w:type="dxa"/>
            </w:tcMar>
            <w:vAlign w:val="center"/>
          </w:tcPr>
          <w:p w14:paraId="306A1B95" w14:textId="77777777" w:rsidR="00E009BC" w:rsidRDefault="00000000" w:rsidP="001C7529">
            <w:pPr>
              <w:bidi/>
              <w:jc w:val="center"/>
            </w:pPr>
            <w:r>
              <w:rPr>
                <w:rFonts w:ascii="Arial" w:eastAsia="Arial" w:hAnsi="Arial" w:cs="Arial"/>
                <w:b/>
                <w:color w:val="FFFFFF"/>
                <w:sz w:val="17"/>
              </w:rPr>
              <w:t>العنصر</w:t>
            </w:r>
          </w:p>
        </w:tc>
        <w:tc>
          <w:tcPr>
            <w:tcW w:w="3040" w:type="dxa"/>
            <w:shd w:val="clear" w:color="auto" w:fill="0B6B4B"/>
            <w:tcMar>
              <w:top w:w="90" w:type="dxa"/>
              <w:left w:w="90" w:type="dxa"/>
              <w:bottom w:w="90" w:type="dxa"/>
              <w:right w:w="90" w:type="dxa"/>
            </w:tcMar>
            <w:vAlign w:val="center"/>
          </w:tcPr>
          <w:p w14:paraId="71B0E643" w14:textId="77777777" w:rsidR="00E009BC" w:rsidRDefault="00000000" w:rsidP="001C7529">
            <w:pPr>
              <w:bidi/>
              <w:jc w:val="center"/>
            </w:pPr>
            <w:r>
              <w:rPr>
                <w:rFonts w:ascii="Arial" w:eastAsia="Arial" w:hAnsi="Arial" w:cs="Arial"/>
                <w:b/>
                <w:color w:val="FFFFFF"/>
                <w:sz w:val="17"/>
              </w:rPr>
              <w:t>البيان المطلوب</w:t>
            </w:r>
          </w:p>
        </w:tc>
        <w:tc>
          <w:tcPr>
            <w:tcW w:w="900" w:type="dxa"/>
            <w:shd w:val="clear" w:color="auto" w:fill="0B6B4B"/>
            <w:tcMar>
              <w:top w:w="90" w:type="dxa"/>
              <w:left w:w="90" w:type="dxa"/>
              <w:bottom w:w="90" w:type="dxa"/>
              <w:right w:w="90" w:type="dxa"/>
            </w:tcMar>
            <w:vAlign w:val="center"/>
          </w:tcPr>
          <w:p w14:paraId="2A7E8EF4" w14:textId="77777777" w:rsidR="00E009BC" w:rsidRDefault="00000000" w:rsidP="001C7529">
            <w:pPr>
              <w:bidi/>
              <w:jc w:val="center"/>
            </w:pPr>
            <w:r>
              <w:rPr>
                <w:rFonts w:ascii="Arial" w:eastAsia="Arial" w:hAnsi="Arial" w:cs="Arial"/>
                <w:b/>
                <w:color w:val="FFFFFF"/>
                <w:sz w:val="17"/>
              </w:rPr>
              <w:t>درجة 0–4</w:t>
            </w:r>
          </w:p>
        </w:tc>
        <w:tc>
          <w:tcPr>
            <w:tcW w:w="1350" w:type="dxa"/>
            <w:shd w:val="clear" w:color="auto" w:fill="0B6B4B"/>
            <w:tcMar>
              <w:top w:w="90" w:type="dxa"/>
              <w:left w:w="90" w:type="dxa"/>
              <w:bottom w:w="90" w:type="dxa"/>
              <w:right w:w="90" w:type="dxa"/>
            </w:tcMar>
            <w:vAlign w:val="center"/>
          </w:tcPr>
          <w:p w14:paraId="543EEECC" w14:textId="77777777" w:rsidR="00E009BC" w:rsidRDefault="00000000" w:rsidP="001C7529">
            <w:pPr>
              <w:bidi/>
              <w:jc w:val="center"/>
            </w:pPr>
            <w:r>
              <w:rPr>
                <w:rFonts w:ascii="Arial" w:eastAsia="Arial" w:hAnsi="Arial" w:cs="Arial"/>
                <w:b/>
                <w:color w:val="FFFFFF"/>
                <w:sz w:val="17"/>
              </w:rPr>
              <w:t>الدليل</w:t>
            </w:r>
          </w:p>
        </w:tc>
        <w:tc>
          <w:tcPr>
            <w:tcW w:w="1080" w:type="dxa"/>
            <w:shd w:val="clear" w:color="auto" w:fill="0B6B4B"/>
            <w:tcMar>
              <w:top w:w="90" w:type="dxa"/>
              <w:left w:w="90" w:type="dxa"/>
              <w:bottom w:w="90" w:type="dxa"/>
              <w:right w:w="90" w:type="dxa"/>
            </w:tcMar>
            <w:vAlign w:val="center"/>
          </w:tcPr>
          <w:p w14:paraId="0D5BDEE1" w14:textId="77777777" w:rsidR="00E009BC" w:rsidRDefault="00000000" w:rsidP="001C7529">
            <w:pPr>
              <w:bidi/>
              <w:jc w:val="center"/>
            </w:pPr>
            <w:r>
              <w:rPr>
                <w:rFonts w:ascii="Arial" w:eastAsia="Arial" w:hAnsi="Arial" w:cs="Arial"/>
                <w:b/>
                <w:color w:val="FFFFFF"/>
                <w:sz w:val="17"/>
              </w:rPr>
              <w:t>الفجوة</w:t>
            </w:r>
          </w:p>
        </w:tc>
        <w:tc>
          <w:tcPr>
            <w:tcW w:w="1620" w:type="dxa"/>
            <w:shd w:val="clear" w:color="auto" w:fill="0B6B4B"/>
            <w:tcMar>
              <w:top w:w="90" w:type="dxa"/>
              <w:left w:w="90" w:type="dxa"/>
              <w:bottom w:w="90" w:type="dxa"/>
              <w:right w:w="90" w:type="dxa"/>
            </w:tcMar>
            <w:vAlign w:val="center"/>
          </w:tcPr>
          <w:p w14:paraId="18821E41" w14:textId="77777777" w:rsidR="00E009BC" w:rsidRDefault="00000000" w:rsidP="001C7529">
            <w:pPr>
              <w:bidi/>
              <w:jc w:val="center"/>
            </w:pPr>
            <w:r>
              <w:rPr>
                <w:rFonts w:ascii="Arial" w:eastAsia="Arial" w:hAnsi="Arial" w:cs="Arial"/>
                <w:b/>
                <w:color w:val="FFFFFF"/>
                <w:sz w:val="17"/>
              </w:rPr>
              <w:t>الإجراء التصحيحي</w:t>
            </w:r>
          </w:p>
        </w:tc>
        <w:tc>
          <w:tcPr>
            <w:tcW w:w="1260" w:type="dxa"/>
            <w:shd w:val="clear" w:color="auto" w:fill="0B6B4B"/>
            <w:tcMar>
              <w:top w:w="90" w:type="dxa"/>
              <w:left w:w="90" w:type="dxa"/>
              <w:bottom w:w="90" w:type="dxa"/>
              <w:right w:w="90" w:type="dxa"/>
            </w:tcMar>
            <w:vAlign w:val="center"/>
          </w:tcPr>
          <w:p w14:paraId="52CF6626" w14:textId="77777777" w:rsidR="00E009BC" w:rsidRDefault="00000000" w:rsidP="001C7529">
            <w:pPr>
              <w:bidi/>
              <w:jc w:val="center"/>
            </w:pPr>
            <w:r>
              <w:rPr>
                <w:rFonts w:ascii="Arial" w:eastAsia="Arial" w:hAnsi="Arial" w:cs="Arial"/>
                <w:b/>
                <w:color w:val="FFFFFF"/>
                <w:sz w:val="17"/>
              </w:rPr>
              <w:t>المالك</w:t>
            </w:r>
          </w:p>
        </w:tc>
        <w:tc>
          <w:tcPr>
            <w:tcW w:w="1710" w:type="dxa"/>
            <w:shd w:val="clear" w:color="auto" w:fill="0B6B4B"/>
            <w:tcMar>
              <w:top w:w="90" w:type="dxa"/>
              <w:left w:w="90" w:type="dxa"/>
              <w:bottom w:w="90" w:type="dxa"/>
              <w:right w:w="90" w:type="dxa"/>
            </w:tcMar>
            <w:vAlign w:val="center"/>
          </w:tcPr>
          <w:p w14:paraId="798EA508" w14:textId="77777777" w:rsidR="00E009BC" w:rsidRDefault="00000000" w:rsidP="001C7529">
            <w:pPr>
              <w:bidi/>
              <w:jc w:val="center"/>
            </w:pPr>
            <w:r>
              <w:rPr>
                <w:rFonts w:ascii="Arial" w:eastAsia="Arial" w:hAnsi="Arial" w:cs="Arial"/>
                <w:b/>
                <w:color w:val="FFFFFF"/>
                <w:sz w:val="17"/>
              </w:rPr>
              <w:t>الموعد</w:t>
            </w:r>
          </w:p>
        </w:tc>
      </w:tr>
      <w:tr w:rsidR="00E009BC" w14:paraId="496A3E7B" w14:textId="77777777" w:rsidTr="001C7529">
        <w:tc>
          <w:tcPr>
            <w:tcW w:w="1191" w:type="dxa"/>
            <w:tcMar>
              <w:top w:w="90" w:type="dxa"/>
              <w:left w:w="90" w:type="dxa"/>
              <w:bottom w:w="90" w:type="dxa"/>
              <w:right w:w="90" w:type="dxa"/>
            </w:tcMar>
            <w:vAlign w:val="center"/>
          </w:tcPr>
          <w:p w14:paraId="6323DFF4" w14:textId="77777777" w:rsidR="00E009BC" w:rsidRDefault="00000000" w:rsidP="001C7529">
            <w:pPr>
              <w:bidi/>
            </w:pPr>
            <w:r>
              <w:rPr>
                <w:rFonts w:ascii="Arial" w:eastAsia="Arial" w:hAnsi="Arial" w:cs="Arial"/>
                <w:b/>
                <w:color w:val="1F2A33"/>
                <w:sz w:val="17"/>
              </w:rPr>
              <w:t>القيادة</w:t>
            </w:r>
          </w:p>
        </w:tc>
        <w:tc>
          <w:tcPr>
            <w:tcW w:w="1417" w:type="dxa"/>
            <w:tcMar>
              <w:top w:w="90" w:type="dxa"/>
              <w:left w:w="90" w:type="dxa"/>
              <w:bottom w:w="90" w:type="dxa"/>
              <w:right w:w="90" w:type="dxa"/>
            </w:tcMar>
            <w:vAlign w:val="center"/>
          </w:tcPr>
          <w:p w14:paraId="72538275" w14:textId="77777777" w:rsidR="00E009BC" w:rsidRDefault="00000000" w:rsidP="001C7529">
            <w:pPr>
              <w:bidi/>
            </w:pPr>
            <w:r>
              <w:rPr>
                <w:rFonts w:ascii="Arial" w:eastAsia="Arial" w:hAnsi="Arial" w:cs="Arial"/>
                <w:b/>
                <w:color w:val="1F2A33"/>
                <w:sz w:val="17"/>
              </w:rPr>
              <w:t>ملكية البرنامج</w:t>
            </w:r>
          </w:p>
        </w:tc>
        <w:tc>
          <w:tcPr>
            <w:tcW w:w="3040" w:type="dxa"/>
            <w:tcMar>
              <w:top w:w="90" w:type="dxa"/>
              <w:left w:w="90" w:type="dxa"/>
              <w:bottom w:w="90" w:type="dxa"/>
              <w:right w:w="90" w:type="dxa"/>
            </w:tcMar>
            <w:vAlign w:val="center"/>
          </w:tcPr>
          <w:p w14:paraId="08C0B526" w14:textId="77777777" w:rsidR="00E009BC" w:rsidRDefault="00000000" w:rsidP="001C7529">
            <w:pPr>
              <w:bidi/>
            </w:pPr>
            <w:r>
              <w:rPr>
                <w:rFonts w:ascii="Arial" w:eastAsia="Arial" w:hAnsi="Arial" w:cs="Arial"/>
                <w:color w:val="1F2A33"/>
                <w:sz w:val="17"/>
              </w:rPr>
              <w:t>قرار اعتماد ومالك تنفيذي واضح</w:t>
            </w:r>
          </w:p>
        </w:tc>
        <w:tc>
          <w:tcPr>
            <w:tcW w:w="900" w:type="dxa"/>
            <w:tcMar>
              <w:top w:w="90" w:type="dxa"/>
              <w:left w:w="90" w:type="dxa"/>
              <w:bottom w:w="90" w:type="dxa"/>
              <w:right w:w="90" w:type="dxa"/>
            </w:tcMar>
            <w:vAlign w:val="center"/>
          </w:tcPr>
          <w:p w14:paraId="63F222FB" w14:textId="77777777" w:rsidR="00E009BC" w:rsidRDefault="00E009BC" w:rsidP="001C7529">
            <w:pPr>
              <w:bidi/>
            </w:pPr>
          </w:p>
        </w:tc>
        <w:tc>
          <w:tcPr>
            <w:tcW w:w="1350" w:type="dxa"/>
            <w:tcMar>
              <w:top w:w="90" w:type="dxa"/>
              <w:left w:w="90" w:type="dxa"/>
              <w:bottom w:w="90" w:type="dxa"/>
              <w:right w:w="90" w:type="dxa"/>
            </w:tcMar>
            <w:vAlign w:val="center"/>
          </w:tcPr>
          <w:p w14:paraId="5B34EF84" w14:textId="77777777" w:rsidR="00E009BC" w:rsidRDefault="00E009BC" w:rsidP="001C7529">
            <w:pPr>
              <w:bidi/>
            </w:pPr>
          </w:p>
        </w:tc>
        <w:tc>
          <w:tcPr>
            <w:tcW w:w="1080" w:type="dxa"/>
            <w:tcMar>
              <w:top w:w="90" w:type="dxa"/>
              <w:left w:w="90" w:type="dxa"/>
              <w:bottom w:w="90" w:type="dxa"/>
              <w:right w:w="90" w:type="dxa"/>
            </w:tcMar>
            <w:vAlign w:val="center"/>
          </w:tcPr>
          <w:p w14:paraId="18D59038" w14:textId="77777777" w:rsidR="00E009BC" w:rsidRDefault="00E009BC" w:rsidP="001C7529">
            <w:pPr>
              <w:bidi/>
            </w:pPr>
          </w:p>
        </w:tc>
        <w:tc>
          <w:tcPr>
            <w:tcW w:w="1620" w:type="dxa"/>
            <w:tcMar>
              <w:top w:w="90" w:type="dxa"/>
              <w:left w:w="90" w:type="dxa"/>
              <w:bottom w:w="90" w:type="dxa"/>
              <w:right w:w="90" w:type="dxa"/>
            </w:tcMar>
            <w:vAlign w:val="center"/>
          </w:tcPr>
          <w:p w14:paraId="540A7215" w14:textId="77777777" w:rsidR="00E009BC" w:rsidRDefault="00E009BC" w:rsidP="001C7529">
            <w:pPr>
              <w:bidi/>
            </w:pPr>
          </w:p>
        </w:tc>
        <w:tc>
          <w:tcPr>
            <w:tcW w:w="1260" w:type="dxa"/>
            <w:tcMar>
              <w:top w:w="90" w:type="dxa"/>
              <w:left w:w="90" w:type="dxa"/>
              <w:bottom w:w="90" w:type="dxa"/>
              <w:right w:w="90" w:type="dxa"/>
            </w:tcMar>
            <w:vAlign w:val="center"/>
          </w:tcPr>
          <w:p w14:paraId="2FC7833F" w14:textId="77777777" w:rsidR="00E009BC" w:rsidRDefault="00E009BC" w:rsidP="001C7529">
            <w:pPr>
              <w:bidi/>
            </w:pPr>
          </w:p>
        </w:tc>
        <w:tc>
          <w:tcPr>
            <w:tcW w:w="1710" w:type="dxa"/>
            <w:tcMar>
              <w:top w:w="90" w:type="dxa"/>
              <w:left w:w="90" w:type="dxa"/>
              <w:bottom w:w="90" w:type="dxa"/>
              <w:right w:w="90" w:type="dxa"/>
            </w:tcMar>
            <w:vAlign w:val="center"/>
          </w:tcPr>
          <w:p w14:paraId="1402C5C8" w14:textId="77777777" w:rsidR="00E009BC" w:rsidRDefault="00E009BC" w:rsidP="001C7529">
            <w:pPr>
              <w:bidi/>
            </w:pPr>
          </w:p>
        </w:tc>
      </w:tr>
      <w:tr w:rsidR="00E009BC" w14:paraId="6B99A91B" w14:textId="77777777" w:rsidTr="001C7529">
        <w:tc>
          <w:tcPr>
            <w:tcW w:w="1191" w:type="dxa"/>
            <w:shd w:val="clear" w:color="auto" w:fill="FAFCFB"/>
            <w:tcMar>
              <w:top w:w="90" w:type="dxa"/>
              <w:left w:w="90" w:type="dxa"/>
              <w:bottom w:w="90" w:type="dxa"/>
              <w:right w:w="90" w:type="dxa"/>
            </w:tcMar>
            <w:vAlign w:val="center"/>
          </w:tcPr>
          <w:p w14:paraId="0BEBD0B3" w14:textId="77777777" w:rsidR="00E009BC" w:rsidRDefault="00000000" w:rsidP="001C7529">
            <w:pPr>
              <w:bidi/>
            </w:pPr>
            <w:r>
              <w:rPr>
                <w:rFonts w:ascii="Arial" w:eastAsia="Arial" w:hAnsi="Arial" w:cs="Arial"/>
                <w:b/>
                <w:color w:val="1F2A33"/>
                <w:sz w:val="17"/>
              </w:rPr>
              <w:t>الموارد البشرية</w:t>
            </w:r>
          </w:p>
        </w:tc>
        <w:tc>
          <w:tcPr>
            <w:tcW w:w="1417" w:type="dxa"/>
            <w:shd w:val="clear" w:color="auto" w:fill="FAFCFB"/>
            <w:tcMar>
              <w:top w:w="90" w:type="dxa"/>
              <w:left w:w="90" w:type="dxa"/>
              <w:bottom w:w="90" w:type="dxa"/>
              <w:right w:w="90" w:type="dxa"/>
            </w:tcMar>
            <w:vAlign w:val="center"/>
          </w:tcPr>
          <w:p w14:paraId="70B21899" w14:textId="77777777" w:rsidR="00E009BC" w:rsidRDefault="00000000" w:rsidP="001C7529">
            <w:pPr>
              <w:bidi/>
            </w:pPr>
            <w:r>
              <w:rPr>
                <w:rFonts w:ascii="Arial" w:eastAsia="Arial" w:hAnsi="Arial" w:cs="Arial"/>
                <w:b/>
                <w:color w:val="1F2A33"/>
                <w:sz w:val="17"/>
              </w:rPr>
              <w:t>الجراحون والاستشاريون</w:t>
            </w:r>
          </w:p>
        </w:tc>
        <w:tc>
          <w:tcPr>
            <w:tcW w:w="3040" w:type="dxa"/>
            <w:shd w:val="clear" w:color="auto" w:fill="FAFCFB"/>
            <w:tcMar>
              <w:top w:w="90" w:type="dxa"/>
              <w:left w:w="90" w:type="dxa"/>
              <w:bottom w:w="90" w:type="dxa"/>
              <w:right w:w="90" w:type="dxa"/>
            </w:tcMar>
            <w:vAlign w:val="center"/>
          </w:tcPr>
          <w:p w14:paraId="7B66A0E9" w14:textId="77777777" w:rsidR="00E009BC" w:rsidRDefault="00000000" w:rsidP="001C7529">
            <w:pPr>
              <w:bidi/>
            </w:pPr>
            <w:r>
              <w:rPr>
                <w:rFonts w:ascii="Arial" w:eastAsia="Arial" w:hAnsi="Arial" w:cs="Arial"/>
                <w:color w:val="1F2A33"/>
                <w:sz w:val="17"/>
              </w:rPr>
              <w:t>العدد الفعلي والتغطية والبدلاء</w:t>
            </w:r>
          </w:p>
        </w:tc>
        <w:tc>
          <w:tcPr>
            <w:tcW w:w="900" w:type="dxa"/>
            <w:shd w:val="clear" w:color="auto" w:fill="FAFCFB"/>
            <w:tcMar>
              <w:top w:w="90" w:type="dxa"/>
              <w:left w:w="90" w:type="dxa"/>
              <w:bottom w:w="90" w:type="dxa"/>
              <w:right w:w="90" w:type="dxa"/>
            </w:tcMar>
            <w:vAlign w:val="center"/>
          </w:tcPr>
          <w:p w14:paraId="2B380A40" w14:textId="77777777" w:rsidR="00E009BC" w:rsidRDefault="00E009BC" w:rsidP="001C7529">
            <w:pPr>
              <w:bidi/>
            </w:pPr>
          </w:p>
        </w:tc>
        <w:tc>
          <w:tcPr>
            <w:tcW w:w="1350" w:type="dxa"/>
            <w:shd w:val="clear" w:color="auto" w:fill="FAFCFB"/>
            <w:tcMar>
              <w:top w:w="90" w:type="dxa"/>
              <w:left w:w="90" w:type="dxa"/>
              <w:bottom w:w="90" w:type="dxa"/>
              <w:right w:w="90" w:type="dxa"/>
            </w:tcMar>
            <w:vAlign w:val="center"/>
          </w:tcPr>
          <w:p w14:paraId="1FEDF99E" w14:textId="77777777" w:rsidR="00E009BC" w:rsidRDefault="00E009BC" w:rsidP="001C7529">
            <w:pPr>
              <w:bidi/>
            </w:pPr>
          </w:p>
        </w:tc>
        <w:tc>
          <w:tcPr>
            <w:tcW w:w="1080" w:type="dxa"/>
            <w:shd w:val="clear" w:color="auto" w:fill="FAFCFB"/>
            <w:tcMar>
              <w:top w:w="90" w:type="dxa"/>
              <w:left w:w="90" w:type="dxa"/>
              <w:bottom w:w="90" w:type="dxa"/>
              <w:right w:w="90" w:type="dxa"/>
            </w:tcMar>
            <w:vAlign w:val="center"/>
          </w:tcPr>
          <w:p w14:paraId="078DD700" w14:textId="77777777" w:rsidR="00E009BC" w:rsidRDefault="00E009BC" w:rsidP="001C7529">
            <w:pPr>
              <w:bidi/>
            </w:pPr>
          </w:p>
        </w:tc>
        <w:tc>
          <w:tcPr>
            <w:tcW w:w="1620" w:type="dxa"/>
            <w:shd w:val="clear" w:color="auto" w:fill="FAFCFB"/>
            <w:tcMar>
              <w:top w:w="90" w:type="dxa"/>
              <w:left w:w="90" w:type="dxa"/>
              <w:bottom w:w="90" w:type="dxa"/>
              <w:right w:w="90" w:type="dxa"/>
            </w:tcMar>
            <w:vAlign w:val="center"/>
          </w:tcPr>
          <w:p w14:paraId="677DE21B" w14:textId="77777777" w:rsidR="00E009BC" w:rsidRDefault="00E009BC" w:rsidP="001C7529">
            <w:pPr>
              <w:bidi/>
            </w:pPr>
          </w:p>
        </w:tc>
        <w:tc>
          <w:tcPr>
            <w:tcW w:w="1260" w:type="dxa"/>
            <w:shd w:val="clear" w:color="auto" w:fill="FAFCFB"/>
            <w:tcMar>
              <w:top w:w="90" w:type="dxa"/>
              <w:left w:w="90" w:type="dxa"/>
              <w:bottom w:w="90" w:type="dxa"/>
              <w:right w:w="90" w:type="dxa"/>
            </w:tcMar>
            <w:vAlign w:val="center"/>
          </w:tcPr>
          <w:p w14:paraId="63580E1B" w14:textId="77777777" w:rsidR="00E009BC" w:rsidRDefault="00E009BC" w:rsidP="001C7529">
            <w:pPr>
              <w:bidi/>
            </w:pPr>
          </w:p>
        </w:tc>
        <w:tc>
          <w:tcPr>
            <w:tcW w:w="1710" w:type="dxa"/>
            <w:shd w:val="clear" w:color="auto" w:fill="FAFCFB"/>
            <w:tcMar>
              <w:top w:w="90" w:type="dxa"/>
              <w:left w:w="90" w:type="dxa"/>
              <w:bottom w:w="90" w:type="dxa"/>
              <w:right w:w="90" w:type="dxa"/>
            </w:tcMar>
            <w:vAlign w:val="center"/>
          </w:tcPr>
          <w:p w14:paraId="44221C04" w14:textId="77777777" w:rsidR="00E009BC" w:rsidRDefault="00E009BC" w:rsidP="001C7529">
            <w:pPr>
              <w:bidi/>
            </w:pPr>
          </w:p>
        </w:tc>
      </w:tr>
      <w:tr w:rsidR="00E009BC" w14:paraId="7CE71DE4" w14:textId="77777777" w:rsidTr="001C7529">
        <w:tc>
          <w:tcPr>
            <w:tcW w:w="1191" w:type="dxa"/>
            <w:tcMar>
              <w:top w:w="90" w:type="dxa"/>
              <w:left w:w="90" w:type="dxa"/>
              <w:bottom w:w="90" w:type="dxa"/>
              <w:right w:w="90" w:type="dxa"/>
            </w:tcMar>
            <w:vAlign w:val="center"/>
          </w:tcPr>
          <w:p w14:paraId="00F960FB" w14:textId="77777777" w:rsidR="00E009BC" w:rsidRDefault="00000000" w:rsidP="001C7529">
            <w:pPr>
              <w:bidi/>
            </w:pPr>
            <w:r>
              <w:rPr>
                <w:rFonts w:ascii="Arial" w:eastAsia="Arial" w:hAnsi="Arial" w:cs="Arial"/>
                <w:b/>
                <w:color w:val="1F2A33"/>
                <w:sz w:val="17"/>
              </w:rPr>
              <w:t>الموارد البشرية</w:t>
            </w:r>
          </w:p>
        </w:tc>
        <w:tc>
          <w:tcPr>
            <w:tcW w:w="1417" w:type="dxa"/>
            <w:tcMar>
              <w:top w:w="90" w:type="dxa"/>
              <w:left w:w="90" w:type="dxa"/>
              <w:bottom w:w="90" w:type="dxa"/>
              <w:right w:w="90" w:type="dxa"/>
            </w:tcMar>
            <w:vAlign w:val="center"/>
          </w:tcPr>
          <w:p w14:paraId="7A0A2D82" w14:textId="77777777" w:rsidR="00E009BC" w:rsidRDefault="00000000" w:rsidP="001C7529">
            <w:pPr>
              <w:bidi/>
            </w:pPr>
            <w:r>
              <w:rPr>
                <w:rFonts w:ascii="Arial" w:eastAsia="Arial" w:hAnsi="Arial" w:cs="Arial"/>
                <w:b/>
                <w:color w:val="1F2A33"/>
                <w:sz w:val="17"/>
              </w:rPr>
              <w:t>التمريض والمنسقون</w:t>
            </w:r>
          </w:p>
        </w:tc>
        <w:tc>
          <w:tcPr>
            <w:tcW w:w="3040" w:type="dxa"/>
            <w:tcMar>
              <w:top w:w="90" w:type="dxa"/>
              <w:left w:w="90" w:type="dxa"/>
              <w:bottom w:w="90" w:type="dxa"/>
              <w:right w:w="90" w:type="dxa"/>
            </w:tcMar>
            <w:vAlign w:val="center"/>
          </w:tcPr>
          <w:p w14:paraId="7380DA7F" w14:textId="77777777" w:rsidR="00E009BC" w:rsidRDefault="00000000" w:rsidP="001C7529">
            <w:pPr>
              <w:bidi/>
            </w:pPr>
            <w:r>
              <w:rPr>
                <w:rFonts w:ascii="Arial" w:eastAsia="Arial" w:hAnsi="Arial" w:cs="Arial"/>
                <w:color w:val="1F2A33"/>
                <w:sz w:val="17"/>
              </w:rPr>
              <w:t>العدد والتغطية 24/7 والتدريب</w:t>
            </w:r>
          </w:p>
        </w:tc>
        <w:tc>
          <w:tcPr>
            <w:tcW w:w="900" w:type="dxa"/>
            <w:tcMar>
              <w:top w:w="90" w:type="dxa"/>
              <w:left w:w="90" w:type="dxa"/>
              <w:bottom w:w="90" w:type="dxa"/>
              <w:right w:w="90" w:type="dxa"/>
            </w:tcMar>
            <w:vAlign w:val="center"/>
          </w:tcPr>
          <w:p w14:paraId="314B32B3" w14:textId="77777777" w:rsidR="00E009BC" w:rsidRDefault="00E009BC" w:rsidP="001C7529">
            <w:pPr>
              <w:bidi/>
            </w:pPr>
          </w:p>
        </w:tc>
        <w:tc>
          <w:tcPr>
            <w:tcW w:w="1350" w:type="dxa"/>
            <w:tcMar>
              <w:top w:w="90" w:type="dxa"/>
              <w:left w:w="90" w:type="dxa"/>
              <w:bottom w:w="90" w:type="dxa"/>
              <w:right w:w="90" w:type="dxa"/>
            </w:tcMar>
            <w:vAlign w:val="center"/>
          </w:tcPr>
          <w:p w14:paraId="2CE4BA8C" w14:textId="77777777" w:rsidR="00E009BC" w:rsidRDefault="00E009BC" w:rsidP="001C7529">
            <w:pPr>
              <w:bidi/>
            </w:pPr>
          </w:p>
        </w:tc>
        <w:tc>
          <w:tcPr>
            <w:tcW w:w="1080" w:type="dxa"/>
            <w:tcMar>
              <w:top w:w="90" w:type="dxa"/>
              <w:left w:w="90" w:type="dxa"/>
              <w:bottom w:w="90" w:type="dxa"/>
              <w:right w:w="90" w:type="dxa"/>
            </w:tcMar>
            <w:vAlign w:val="center"/>
          </w:tcPr>
          <w:p w14:paraId="5DD54534" w14:textId="77777777" w:rsidR="00E009BC" w:rsidRDefault="00E009BC" w:rsidP="001C7529">
            <w:pPr>
              <w:bidi/>
            </w:pPr>
          </w:p>
        </w:tc>
        <w:tc>
          <w:tcPr>
            <w:tcW w:w="1620" w:type="dxa"/>
            <w:tcMar>
              <w:top w:w="90" w:type="dxa"/>
              <w:left w:w="90" w:type="dxa"/>
              <w:bottom w:w="90" w:type="dxa"/>
              <w:right w:w="90" w:type="dxa"/>
            </w:tcMar>
            <w:vAlign w:val="center"/>
          </w:tcPr>
          <w:p w14:paraId="59CCCC82" w14:textId="77777777" w:rsidR="00E009BC" w:rsidRDefault="00E009BC" w:rsidP="001C7529">
            <w:pPr>
              <w:bidi/>
            </w:pPr>
          </w:p>
        </w:tc>
        <w:tc>
          <w:tcPr>
            <w:tcW w:w="1260" w:type="dxa"/>
            <w:tcMar>
              <w:top w:w="90" w:type="dxa"/>
              <w:left w:w="90" w:type="dxa"/>
              <w:bottom w:w="90" w:type="dxa"/>
              <w:right w:w="90" w:type="dxa"/>
            </w:tcMar>
            <w:vAlign w:val="center"/>
          </w:tcPr>
          <w:p w14:paraId="20CE714B" w14:textId="77777777" w:rsidR="00E009BC" w:rsidRDefault="00E009BC" w:rsidP="001C7529">
            <w:pPr>
              <w:bidi/>
            </w:pPr>
          </w:p>
        </w:tc>
        <w:tc>
          <w:tcPr>
            <w:tcW w:w="1710" w:type="dxa"/>
            <w:tcMar>
              <w:top w:w="90" w:type="dxa"/>
              <w:left w:w="90" w:type="dxa"/>
              <w:bottom w:w="90" w:type="dxa"/>
              <w:right w:w="90" w:type="dxa"/>
            </w:tcMar>
            <w:vAlign w:val="center"/>
          </w:tcPr>
          <w:p w14:paraId="2ADD0A76" w14:textId="77777777" w:rsidR="00E009BC" w:rsidRDefault="00E009BC" w:rsidP="001C7529">
            <w:pPr>
              <w:bidi/>
            </w:pPr>
          </w:p>
        </w:tc>
      </w:tr>
      <w:tr w:rsidR="00E009BC" w14:paraId="0915C37B" w14:textId="77777777" w:rsidTr="001C7529">
        <w:tc>
          <w:tcPr>
            <w:tcW w:w="1191" w:type="dxa"/>
            <w:shd w:val="clear" w:color="auto" w:fill="FAFCFB"/>
            <w:tcMar>
              <w:top w:w="90" w:type="dxa"/>
              <w:left w:w="90" w:type="dxa"/>
              <w:bottom w:w="90" w:type="dxa"/>
              <w:right w:w="90" w:type="dxa"/>
            </w:tcMar>
            <w:vAlign w:val="center"/>
          </w:tcPr>
          <w:p w14:paraId="4972A98A" w14:textId="77777777" w:rsidR="00E009BC" w:rsidRDefault="00000000" w:rsidP="001C7529">
            <w:pPr>
              <w:bidi/>
            </w:pPr>
            <w:r>
              <w:rPr>
                <w:rFonts w:ascii="Arial" w:eastAsia="Arial" w:hAnsi="Arial" w:cs="Arial"/>
                <w:b/>
                <w:color w:val="1F2A33"/>
                <w:sz w:val="17"/>
              </w:rPr>
              <w:t>البنية السريرية</w:t>
            </w:r>
          </w:p>
        </w:tc>
        <w:tc>
          <w:tcPr>
            <w:tcW w:w="1417" w:type="dxa"/>
            <w:shd w:val="clear" w:color="auto" w:fill="FAFCFB"/>
            <w:tcMar>
              <w:top w:w="90" w:type="dxa"/>
              <w:left w:w="90" w:type="dxa"/>
              <w:bottom w:w="90" w:type="dxa"/>
              <w:right w:w="90" w:type="dxa"/>
            </w:tcMar>
            <w:vAlign w:val="center"/>
          </w:tcPr>
          <w:p w14:paraId="4EDEFAC2" w14:textId="77777777" w:rsidR="00E009BC" w:rsidRDefault="00000000" w:rsidP="001C7529">
            <w:pPr>
              <w:bidi/>
            </w:pPr>
            <w:r>
              <w:rPr>
                <w:rFonts w:ascii="Arial" w:eastAsia="Arial" w:hAnsi="Arial" w:cs="Arial"/>
                <w:b/>
                <w:color w:val="1F2A33"/>
                <w:sz w:val="17"/>
              </w:rPr>
              <w:t>غرف العمليات</w:t>
            </w:r>
          </w:p>
        </w:tc>
        <w:tc>
          <w:tcPr>
            <w:tcW w:w="3040" w:type="dxa"/>
            <w:shd w:val="clear" w:color="auto" w:fill="FAFCFB"/>
            <w:tcMar>
              <w:top w:w="90" w:type="dxa"/>
              <w:left w:w="90" w:type="dxa"/>
              <w:bottom w:w="90" w:type="dxa"/>
              <w:right w:w="90" w:type="dxa"/>
            </w:tcMar>
            <w:vAlign w:val="center"/>
          </w:tcPr>
          <w:p w14:paraId="5B46C655" w14:textId="77777777" w:rsidR="00E009BC" w:rsidRDefault="00000000" w:rsidP="001C7529">
            <w:pPr>
              <w:bidi/>
            </w:pPr>
            <w:r>
              <w:rPr>
                <w:rFonts w:ascii="Arial" w:eastAsia="Arial" w:hAnsi="Arial" w:cs="Arial"/>
                <w:color w:val="1F2A33"/>
                <w:sz w:val="17"/>
              </w:rPr>
              <w:t>العدد والتوفر وأولوية الحجز</w:t>
            </w:r>
          </w:p>
        </w:tc>
        <w:tc>
          <w:tcPr>
            <w:tcW w:w="900" w:type="dxa"/>
            <w:shd w:val="clear" w:color="auto" w:fill="FAFCFB"/>
            <w:tcMar>
              <w:top w:w="90" w:type="dxa"/>
              <w:left w:w="90" w:type="dxa"/>
              <w:bottom w:w="90" w:type="dxa"/>
              <w:right w:w="90" w:type="dxa"/>
            </w:tcMar>
            <w:vAlign w:val="center"/>
          </w:tcPr>
          <w:p w14:paraId="45338D42" w14:textId="77777777" w:rsidR="00E009BC" w:rsidRDefault="00E009BC" w:rsidP="001C7529">
            <w:pPr>
              <w:bidi/>
            </w:pPr>
          </w:p>
        </w:tc>
        <w:tc>
          <w:tcPr>
            <w:tcW w:w="1350" w:type="dxa"/>
            <w:shd w:val="clear" w:color="auto" w:fill="FAFCFB"/>
            <w:tcMar>
              <w:top w:w="90" w:type="dxa"/>
              <w:left w:w="90" w:type="dxa"/>
              <w:bottom w:w="90" w:type="dxa"/>
              <w:right w:w="90" w:type="dxa"/>
            </w:tcMar>
            <w:vAlign w:val="center"/>
          </w:tcPr>
          <w:p w14:paraId="65BF09C5" w14:textId="77777777" w:rsidR="00E009BC" w:rsidRDefault="00E009BC" w:rsidP="001C7529">
            <w:pPr>
              <w:bidi/>
            </w:pPr>
          </w:p>
        </w:tc>
        <w:tc>
          <w:tcPr>
            <w:tcW w:w="1080" w:type="dxa"/>
            <w:shd w:val="clear" w:color="auto" w:fill="FAFCFB"/>
            <w:tcMar>
              <w:top w:w="90" w:type="dxa"/>
              <w:left w:w="90" w:type="dxa"/>
              <w:bottom w:w="90" w:type="dxa"/>
              <w:right w:w="90" w:type="dxa"/>
            </w:tcMar>
            <w:vAlign w:val="center"/>
          </w:tcPr>
          <w:p w14:paraId="6CE6C0E0" w14:textId="77777777" w:rsidR="00E009BC" w:rsidRDefault="00E009BC" w:rsidP="001C7529">
            <w:pPr>
              <w:bidi/>
            </w:pPr>
          </w:p>
        </w:tc>
        <w:tc>
          <w:tcPr>
            <w:tcW w:w="1620" w:type="dxa"/>
            <w:shd w:val="clear" w:color="auto" w:fill="FAFCFB"/>
            <w:tcMar>
              <w:top w:w="90" w:type="dxa"/>
              <w:left w:w="90" w:type="dxa"/>
              <w:bottom w:w="90" w:type="dxa"/>
              <w:right w:w="90" w:type="dxa"/>
            </w:tcMar>
            <w:vAlign w:val="center"/>
          </w:tcPr>
          <w:p w14:paraId="6B824A4F" w14:textId="77777777" w:rsidR="00E009BC" w:rsidRDefault="00E009BC" w:rsidP="001C7529">
            <w:pPr>
              <w:bidi/>
            </w:pPr>
          </w:p>
        </w:tc>
        <w:tc>
          <w:tcPr>
            <w:tcW w:w="1260" w:type="dxa"/>
            <w:shd w:val="clear" w:color="auto" w:fill="FAFCFB"/>
            <w:tcMar>
              <w:top w:w="90" w:type="dxa"/>
              <w:left w:w="90" w:type="dxa"/>
              <w:bottom w:w="90" w:type="dxa"/>
              <w:right w:w="90" w:type="dxa"/>
            </w:tcMar>
            <w:vAlign w:val="center"/>
          </w:tcPr>
          <w:p w14:paraId="00699923" w14:textId="77777777" w:rsidR="00E009BC" w:rsidRDefault="00E009BC" w:rsidP="001C7529">
            <w:pPr>
              <w:bidi/>
            </w:pPr>
          </w:p>
        </w:tc>
        <w:tc>
          <w:tcPr>
            <w:tcW w:w="1710" w:type="dxa"/>
            <w:shd w:val="clear" w:color="auto" w:fill="FAFCFB"/>
            <w:tcMar>
              <w:top w:w="90" w:type="dxa"/>
              <w:left w:w="90" w:type="dxa"/>
              <w:bottom w:w="90" w:type="dxa"/>
              <w:right w:w="90" w:type="dxa"/>
            </w:tcMar>
            <w:vAlign w:val="center"/>
          </w:tcPr>
          <w:p w14:paraId="6E247E7F" w14:textId="77777777" w:rsidR="00E009BC" w:rsidRDefault="00E009BC" w:rsidP="001C7529">
            <w:pPr>
              <w:bidi/>
            </w:pPr>
          </w:p>
        </w:tc>
      </w:tr>
      <w:tr w:rsidR="00E009BC" w14:paraId="2EDD72E9" w14:textId="77777777" w:rsidTr="001C7529">
        <w:tc>
          <w:tcPr>
            <w:tcW w:w="1191" w:type="dxa"/>
            <w:tcMar>
              <w:top w:w="90" w:type="dxa"/>
              <w:left w:w="90" w:type="dxa"/>
              <w:bottom w:w="90" w:type="dxa"/>
              <w:right w:w="90" w:type="dxa"/>
            </w:tcMar>
            <w:vAlign w:val="center"/>
          </w:tcPr>
          <w:p w14:paraId="22F8F26B" w14:textId="77777777" w:rsidR="00E009BC" w:rsidRDefault="00000000" w:rsidP="001C7529">
            <w:pPr>
              <w:bidi/>
            </w:pPr>
            <w:r>
              <w:rPr>
                <w:rFonts w:ascii="Arial" w:eastAsia="Arial" w:hAnsi="Arial" w:cs="Arial"/>
                <w:b/>
                <w:color w:val="1F2A33"/>
                <w:sz w:val="17"/>
              </w:rPr>
              <w:t>البنية السريرية</w:t>
            </w:r>
          </w:p>
        </w:tc>
        <w:tc>
          <w:tcPr>
            <w:tcW w:w="1417" w:type="dxa"/>
            <w:tcMar>
              <w:top w:w="90" w:type="dxa"/>
              <w:left w:w="90" w:type="dxa"/>
              <w:bottom w:w="90" w:type="dxa"/>
              <w:right w:w="90" w:type="dxa"/>
            </w:tcMar>
            <w:vAlign w:val="center"/>
          </w:tcPr>
          <w:p w14:paraId="4378B735" w14:textId="77777777" w:rsidR="00E009BC" w:rsidRDefault="00000000" w:rsidP="001C7529">
            <w:pPr>
              <w:bidi/>
            </w:pPr>
            <w:r>
              <w:rPr>
                <w:rFonts w:ascii="Arial" w:eastAsia="Arial" w:hAnsi="Arial" w:cs="Arial"/>
                <w:b/>
                <w:color w:val="1F2A33"/>
                <w:sz w:val="17"/>
              </w:rPr>
              <w:t>العناية المركزة</w:t>
            </w:r>
          </w:p>
        </w:tc>
        <w:tc>
          <w:tcPr>
            <w:tcW w:w="3040" w:type="dxa"/>
            <w:tcMar>
              <w:top w:w="90" w:type="dxa"/>
              <w:left w:w="90" w:type="dxa"/>
              <w:bottom w:w="90" w:type="dxa"/>
              <w:right w:w="90" w:type="dxa"/>
            </w:tcMar>
            <w:vAlign w:val="center"/>
          </w:tcPr>
          <w:p w14:paraId="091938E9" w14:textId="77777777" w:rsidR="00E009BC" w:rsidRDefault="00000000" w:rsidP="001C7529">
            <w:pPr>
              <w:bidi/>
            </w:pPr>
            <w:r>
              <w:rPr>
                <w:rFonts w:ascii="Arial" w:eastAsia="Arial" w:hAnsi="Arial" w:cs="Arial"/>
                <w:color w:val="1F2A33"/>
                <w:sz w:val="17"/>
              </w:rPr>
              <w:t>الأسرة المتاحة والمتطلبات التخصصية</w:t>
            </w:r>
          </w:p>
        </w:tc>
        <w:tc>
          <w:tcPr>
            <w:tcW w:w="900" w:type="dxa"/>
            <w:tcMar>
              <w:top w:w="90" w:type="dxa"/>
              <w:left w:w="90" w:type="dxa"/>
              <w:bottom w:w="90" w:type="dxa"/>
              <w:right w:w="90" w:type="dxa"/>
            </w:tcMar>
            <w:vAlign w:val="center"/>
          </w:tcPr>
          <w:p w14:paraId="27A8EF27" w14:textId="77777777" w:rsidR="00E009BC" w:rsidRDefault="00E009BC" w:rsidP="001C7529">
            <w:pPr>
              <w:bidi/>
            </w:pPr>
          </w:p>
        </w:tc>
        <w:tc>
          <w:tcPr>
            <w:tcW w:w="1350" w:type="dxa"/>
            <w:tcMar>
              <w:top w:w="90" w:type="dxa"/>
              <w:left w:w="90" w:type="dxa"/>
              <w:bottom w:w="90" w:type="dxa"/>
              <w:right w:w="90" w:type="dxa"/>
            </w:tcMar>
            <w:vAlign w:val="center"/>
          </w:tcPr>
          <w:p w14:paraId="16EB80F7" w14:textId="77777777" w:rsidR="00E009BC" w:rsidRDefault="00E009BC" w:rsidP="001C7529">
            <w:pPr>
              <w:bidi/>
            </w:pPr>
          </w:p>
        </w:tc>
        <w:tc>
          <w:tcPr>
            <w:tcW w:w="1080" w:type="dxa"/>
            <w:tcMar>
              <w:top w:w="90" w:type="dxa"/>
              <w:left w:w="90" w:type="dxa"/>
              <w:bottom w:w="90" w:type="dxa"/>
              <w:right w:w="90" w:type="dxa"/>
            </w:tcMar>
            <w:vAlign w:val="center"/>
          </w:tcPr>
          <w:p w14:paraId="63BF3661" w14:textId="77777777" w:rsidR="00E009BC" w:rsidRDefault="00E009BC" w:rsidP="001C7529">
            <w:pPr>
              <w:bidi/>
            </w:pPr>
          </w:p>
        </w:tc>
        <w:tc>
          <w:tcPr>
            <w:tcW w:w="1620" w:type="dxa"/>
            <w:tcMar>
              <w:top w:w="90" w:type="dxa"/>
              <w:left w:w="90" w:type="dxa"/>
              <w:bottom w:w="90" w:type="dxa"/>
              <w:right w:w="90" w:type="dxa"/>
            </w:tcMar>
            <w:vAlign w:val="center"/>
          </w:tcPr>
          <w:p w14:paraId="39961F59" w14:textId="77777777" w:rsidR="00E009BC" w:rsidRDefault="00E009BC" w:rsidP="001C7529">
            <w:pPr>
              <w:bidi/>
            </w:pPr>
          </w:p>
        </w:tc>
        <w:tc>
          <w:tcPr>
            <w:tcW w:w="1260" w:type="dxa"/>
            <w:tcMar>
              <w:top w:w="90" w:type="dxa"/>
              <w:left w:w="90" w:type="dxa"/>
              <w:bottom w:w="90" w:type="dxa"/>
              <w:right w:w="90" w:type="dxa"/>
            </w:tcMar>
            <w:vAlign w:val="center"/>
          </w:tcPr>
          <w:p w14:paraId="4F3D79B0" w14:textId="77777777" w:rsidR="00E009BC" w:rsidRDefault="00E009BC" w:rsidP="001C7529">
            <w:pPr>
              <w:bidi/>
            </w:pPr>
          </w:p>
        </w:tc>
        <w:tc>
          <w:tcPr>
            <w:tcW w:w="1710" w:type="dxa"/>
            <w:tcMar>
              <w:top w:w="90" w:type="dxa"/>
              <w:left w:w="90" w:type="dxa"/>
              <w:bottom w:w="90" w:type="dxa"/>
              <w:right w:w="90" w:type="dxa"/>
            </w:tcMar>
            <w:vAlign w:val="center"/>
          </w:tcPr>
          <w:p w14:paraId="04724569" w14:textId="77777777" w:rsidR="00E009BC" w:rsidRDefault="00E009BC" w:rsidP="001C7529">
            <w:pPr>
              <w:bidi/>
            </w:pPr>
          </w:p>
        </w:tc>
      </w:tr>
      <w:tr w:rsidR="00E009BC" w14:paraId="6AFA80C3" w14:textId="77777777" w:rsidTr="001C7529">
        <w:tc>
          <w:tcPr>
            <w:tcW w:w="1191" w:type="dxa"/>
            <w:shd w:val="clear" w:color="auto" w:fill="FAFCFB"/>
            <w:tcMar>
              <w:top w:w="90" w:type="dxa"/>
              <w:left w:w="90" w:type="dxa"/>
              <w:bottom w:w="90" w:type="dxa"/>
              <w:right w:w="90" w:type="dxa"/>
            </w:tcMar>
            <w:vAlign w:val="center"/>
          </w:tcPr>
          <w:p w14:paraId="008E1D1B" w14:textId="77777777" w:rsidR="00E009BC" w:rsidRDefault="00000000" w:rsidP="001C7529">
            <w:pPr>
              <w:bidi/>
            </w:pPr>
            <w:r>
              <w:rPr>
                <w:rFonts w:ascii="Arial" w:eastAsia="Arial" w:hAnsi="Arial" w:cs="Arial"/>
                <w:b/>
                <w:color w:val="1F2A33"/>
                <w:sz w:val="17"/>
              </w:rPr>
              <w:t>المختبر</w:t>
            </w:r>
          </w:p>
        </w:tc>
        <w:tc>
          <w:tcPr>
            <w:tcW w:w="1417" w:type="dxa"/>
            <w:shd w:val="clear" w:color="auto" w:fill="FAFCFB"/>
            <w:tcMar>
              <w:top w:w="90" w:type="dxa"/>
              <w:left w:w="90" w:type="dxa"/>
              <w:bottom w:w="90" w:type="dxa"/>
              <w:right w:w="90" w:type="dxa"/>
            </w:tcMar>
            <w:vAlign w:val="center"/>
          </w:tcPr>
          <w:p w14:paraId="66FF3AB8" w14:textId="77777777" w:rsidR="00E009BC" w:rsidRDefault="00000000" w:rsidP="001C7529">
            <w:pPr>
              <w:bidi/>
            </w:pPr>
            <w:r>
              <w:rPr>
                <w:rFonts w:ascii="Arial" w:eastAsia="Arial" w:hAnsi="Arial" w:cs="Arial"/>
                <w:b/>
                <w:color w:val="1F2A33"/>
                <w:sz w:val="17"/>
              </w:rPr>
              <w:t>الفحوص والتوافق</w:t>
            </w:r>
          </w:p>
        </w:tc>
        <w:tc>
          <w:tcPr>
            <w:tcW w:w="3040" w:type="dxa"/>
            <w:shd w:val="clear" w:color="auto" w:fill="FAFCFB"/>
            <w:tcMar>
              <w:top w:w="90" w:type="dxa"/>
              <w:left w:w="90" w:type="dxa"/>
              <w:bottom w:w="90" w:type="dxa"/>
              <w:right w:w="90" w:type="dxa"/>
            </w:tcMar>
            <w:vAlign w:val="center"/>
          </w:tcPr>
          <w:p w14:paraId="687CA199" w14:textId="77777777" w:rsidR="00E009BC" w:rsidRDefault="00000000" w:rsidP="001C7529">
            <w:pPr>
              <w:bidi/>
            </w:pPr>
            <w:r>
              <w:rPr>
                <w:rFonts w:ascii="Arial" w:eastAsia="Arial" w:hAnsi="Arial" w:cs="Arial"/>
                <w:color w:val="1F2A33"/>
                <w:sz w:val="17"/>
              </w:rPr>
              <w:t>القدرة وزمن إصدار النتائج</w:t>
            </w:r>
          </w:p>
        </w:tc>
        <w:tc>
          <w:tcPr>
            <w:tcW w:w="900" w:type="dxa"/>
            <w:shd w:val="clear" w:color="auto" w:fill="FAFCFB"/>
            <w:tcMar>
              <w:top w:w="90" w:type="dxa"/>
              <w:left w:w="90" w:type="dxa"/>
              <w:bottom w:w="90" w:type="dxa"/>
              <w:right w:w="90" w:type="dxa"/>
            </w:tcMar>
            <w:vAlign w:val="center"/>
          </w:tcPr>
          <w:p w14:paraId="10506073" w14:textId="77777777" w:rsidR="00E009BC" w:rsidRDefault="00E009BC" w:rsidP="001C7529">
            <w:pPr>
              <w:bidi/>
            </w:pPr>
          </w:p>
        </w:tc>
        <w:tc>
          <w:tcPr>
            <w:tcW w:w="1350" w:type="dxa"/>
            <w:shd w:val="clear" w:color="auto" w:fill="FAFCFB"/>
            <w:tcMar>
              <w:top w:w="90" w:type="dxa"/>
              <w:left w:w="90" w:type="dxa"/>
              <w:bottom w:w="90" w:type="dxa"/>
              <w:right w:w="90" w:type="dxa"/>
            </w:tcMar>
            <w:vAlign w:val="center"/>
          </w:tcPr>
          <w:p w14:paraId="7690C489" w14:textId="77777777" w:rsidR="00E009BC" w:rsidRDefault="00E009BC" w:rsidP="001C7529">
            <w:pPr>
              <w:bidi/>
            </w:pPr>
          </w:p>
        </w:tc>
        <w:tc>
          <w:tcPr>
            <w:tcW w:w="1080" w:type="dxa"/>
            <w:shd w:val="clear" w:color="auto" w:fill="FAFCFB"/>
            <w:tcMar>
              <w:top w:w="90" w:type="dxa"/>
              <w:left w:w="90" w:type="dxa"/>
              <w:bottom w:w="90" w:type="dxa"/>
              <w:right w:w="90" w:type="dxa"/>
            </w:tcMar>
            <w:vAlign w:val="center"/>
          </w:tcPr>
          <w:p w14:paraId="2AD0B4C8" w14:textId="77777777" w:rsidR="00E009BC" w:rsidRDefault="00E009BC" w:rsidP="001C7529">
            <w:pPr>
              <w:bidi/>
            </w:pPr>
          </w:p>
        </w:tc>
        <w:tc>
          <w:tcPr>
            <w:tcW w:w="1620" w:type="dxa"/>
            <w:shd w:val="clear" w:color="auto" w:fill="FAFCFB"/>
            <w:tcMar>
              <w:top w:w="90" w:type="dxa"/>
              <w:left w:w="90" w:type="dxa"/>
              <w:bottom w:w="90" w:type="dxa"/>
              <w:right w:w="90" w:type="dxa"/>
            </w:tcMar>
            <w:vAlign w:val="center"/>
          </w:tcPr>
          <w:p w14:paraId="23B41D9F" w14:textId="77777777" w:rsidR="00E009BC" w:rsidRDefault="00E009BC" w:rsidP="001C7529">
            <w:pPr>
              <w:bidi/>
            </w:pPr>
          </w:p>
        </w:tc>
        <w:tc>
          <w:tcPr>
            <w:tcW w:w="1260" w:type="dxa"/>
            <w:shd w:val="clear" w:color="auto" w:fill="FAFCFB"/>
            <w:tcMar>
              <w:top w:w="90" w:type="dxa"/>
              <w:left w:w="90" w:type="dxa"/>
              <w:bottom w:w="90" w:type="dxa"/>
              <w:right w:w="90" w:type="dxa"/>
            </w:tcMar>
            <w:vAlign w:val="center"/>
          </w:tcPr>
          <w:p w14:paraId="4FE122BE" w14:textId="77777777" w:rsidR="00E009BC" w:rsidRDefault="00E009BC" w:rsidP="001C7529">
            <w:pPr>
              <w:bidi/>
            </w:pPr>
          </w:p>
        </w:tc>
        <w:tc>
          <w:tcPr>
            <w:tcW w:w="1710" w:type="dxa"/>
            <w:shd w:val="clear" w:color="auto" w:fill="FAFCFB"/>
            <w:tcMar>
              <w:top w:w="90" w:type="dxa"/>
              <w:left w:w="90" w:type="dxa"/>
              <w:bottom w:w="90" w:type="dxa"/>
              <w:right w:w="90" w:type="dxa"/>
            </w:tcMar>
            <w:vAlign w:val="center"/>
          </w:tcPr>
          <w:p w14:paraId="0AFEC5E4" w14:textId="77777777" w:rsidR="00E009BC" w:rsidRDefault="00E009BC" w:rsidP="001C7529">
            <w:pPr>
              <w:bidi/>
            </w:pPr>
          </w:p>
        </w:tc>
      </w:tr>
      <w:tr w:rsidR="00E009BC" w14:paraId="5BD126F6" w14:textId="77777777" w:rsidTr="001C7529">
        <w:tc>
          <w:tcPr>
            <w:tcW w:w="1191" w:type="dxa"/>
            <w:tcMar>
              <w:top w:w="90" w:type="dxa"/>
              <w:left w:w="90" w:type="dxa"/>
              <w:bottom w:w="90" w:type="dxa"/>
              <w:right w:w="90" w:type="dxa"/>
            </w:tcMar>
            <w:vAlign w:val="center"/>
          </w:tcPr>
          <w:p w14:paraId="272A96E0" w14:textId="77777777" w:rsidR="00E009BC" w:rsidRDefault="00000000" w:rsidP="001C7529">
            <w:pPr>
              <w:bidi/>
            </w:pPr>
            <w:r>
              <w:rPr>
                <w:rFonts w:ascii="Arial" w:eastAsia="Arial" w:hAnsi="Arial" w:cs="Arial"/>
                <w:b/>
                <w:color w:val="1F2A33"/>
                <w:sz w:val="17"/>
              </w:rPr>
              <w:t>التصوير</w:t>
            </w:r>
          </w:p>
        </w:tc>
        <w:tc>
          <w:tcPr>
            <w:tcW w:w="1417" w:type="dxa"/>
            <w:tcMar>
              <w:top w:w="90" w:type="dxa"/>
              <w:left w:w="90" w:type="dxa"/>
              <w:bottom w:w="90" w:type="dxa"/>
              <w:right w:w="90" w:type="dxa"/>
            </w:tcMar>
            <w:vAlign w:val="center"/>
          </w:tcPr>
          <w:p w14:paraId="27EAE7B8" w14:textId="77777777" w:rsidR="00E009BC" w:rsidRDefault="00000000" w:rsidP="001C7529">
            <w:pPr>
              <w:bidi/>
            </w:pPr>
            <w:r>
              <w:rPr>
                <w:rFonts w:ascii="Arial" w:eastAsia="Arial" w:hAnsi="Arial" w:cs="Arial"/>
                <w:b/>
                <w:color w:val="1F2A33"/>
                <w:sz w:val="17"/>
              </w:rPr>
              <w:t>التصوير التشخيصي</w:t>
            </w:r>
          </w:p>
        </w:tc>
        <w:tc>
          <w:tcPr>
            <w:tcW w:w="3040" w:type="dxa"/>
            <w:tcMar>
              <w:top w:w="90" w:type="dxa"/>
              <w:left w:w="90" w:type="dxa"/>
              <w:bottom w:w="90" w:type="dxa"/>
              <w:right w:w="90" w:type="dxa"/>
            </w:tcMar>
            <w:vAlign w:val="center"/>
          </w:tcPr>
          <w:p w14:paraId="79C8373C" w14:textId="77777777" w:rsidR="00E009BC" w:rsidRDefault="00000000" w:rsidP="001C7529">
            <w:pPr>
              <w:bidi/>
            </w:pPr>
            <w:r>
              <w:rPr>
                <w:rFonts w:ascii="Arial" w:eastAsia="Arial" w:hAnsi="Arial" w:cs="Arial"/>
                <w:color w:val="1F2A33"/>
                <w:sz w:val="17"/>
              </w:rPr>
              <w:t>التوفر وزمن الخدمة</w:t>
            </w:r>
          </w:p>
        </w:tc>
        <w:tc>
          <w:tcPr>
            <w:tcW w:w="900" w:type="dxa"/>
            <w:tcMar>
              <w:top w:w="90" w:type="dxa"/>
              <w:left w:w="90" w:type="dxa"/>
              <w:bottom w:w="90" w:type="dxa"/>
              <w:right w:w="90" w:type="dxa"/>
            </w:tcMar>
            <w:vAlign w:val="center"/>
          </w:tcPr>
          <w:p w14:paraId="10FBFE3F" w14:textId="77777777" w:rsidR="00E009BC" w:rsidRDefault="00E009BC" w:rsidP="001C7529">
            <w:pPr>
              <w:bidi/>
            </w:pPr>
          </w:p>
        </w:tc>
        <w:tc>
          <w:tcPr>
            <w:tcW w:w="1350" w:type="dxa"/>
            <w:tcMar>
              <w:top w:w="90" w:type="dxa"/>
              <w:left w:w="90" w:type="dxa"/>
              <w:bottom w:w="90" w:type="dxa"/>
              <w:right w:w="90" w:type="dxa"/>
            </w:tcMar>
            <w:vAlign w:val="center"/>
          </w:tcPr>
          <w:p w14:paraId="2E557DB2" w14:textId="77777777" w:rsidR="00E009BC" w:rsidRDefault="00E009BC" w:rsidP="001C7529">
            <w:pPr>
              <w:bidi/>
            </w:pPr>
          </w:p>
        </w:tc>
        <w:tc>
          <w:tcPr>
            <w:tcW w:w="1080" w:type="dxa"/>
            <w:tcMar>
              <w:top w:w="90" w:type="dxa"/>
              <w:left w:w="90" w:type="dxa"/>
              <w:bottom w:w="90" w:type="dxa"/>
              <w:right w:w="90" w:type="dxa"/>
            </w:tcMar>
            <w:vAlign w:val="center"/>
          </w:tcPr>
          <w:p w14:paraId="20C3E218" w14:textId="77777777" w:rsidR="00E009BC" w:rsidRDefault="00E009BC" w:rsidP="001C7529">
            <w:pPr>
              <w:bidi/>
            </w:pPr>
          </w:p>
        </w:tc>
        <w:tc>
          <w:tcPr>
            <w:tcW w:w="1620" w:type="dxa"/>
            <w:tcMar>
              <w:top w:w="90" w:type="dxa"/>
              <w:left w:w="90" w:type="dxa"/>
              <w:bottom w:w="90" w:type="dxa"/>
              <w:right w:w="90" w:type="dxa"/>
            </w:tcMar>
            <w:vAlign w:val="center"/>
          </w:tcPr>
          <w:p w14:paraId="15C570B0" w14:textId="77777777" w:rsidR="00E009BC" w:rsidRDefault="00E009BC" w:rsidP="001C7529">
            <w:pPr>
              <w:bidi/>
            </w:pPr>
          </w:p>
        </w:tc>
        <w:tc>
          <w:tcPr>
            <w:tcW w:w="1260" w:type="dxa"/>
            <w:tcMar>
              <w:top w:w="90" w:type="dxa"/>
              <w:left w:w="90" w:type="dxa"/>
              <w:bottom w:w="90" w:type="dxa"/>
              <w:right w:w="90" w:type="dxa"/>
            </w:tcMar>
            <w:vAlign w:val="center"/>
          </w:tcPr>
          <w:p w14:paraId="5280CBBB" w14:textId="77777777" w:rsidR="00E009BC" w:rsidRDefault="00E009BC" w:rsidP="001C7529">
            <w:pPr>
              <w:bidi/>
            </w:pPr>
          </w:p>
        </w:tc>
        <w:tc>
          <w:tcPr>
            <w:tcW w:w="1710" w:type="dxa"/>
            <w:tcMar>
              <w:top w:w="90" w:type="dxa"/>
              <w:left w:w="90" w:type="dxa"/>
              <w:bottom w:w="90" w:type="dxa"/>
              <w:right w:w="90" w:type="dxa"/>
            </w:tcMar>
            <w:vAlign w:val="center"/>
          </w:tcPr>
          <w:p w14:paraId="32149CD3" w14:textId="77777777" w:rsidR="00E009BC" w:rsidRDefault="00E009BC" w:rsidP="001C7529">
            <w:pPr>
              <w:bidi/>
            </w:pPr>
          </w:p>
        </w:tc>
      </w:tr>
      <w:tr w:rsidR="00E009BC" w14:paraId="37C6080B" w14:textId="77777777" w:rsidTr="001C7529">
        <w:tc>
          <w:tcPr>
            <w:tcW w:w="1191" w:type="dxa"/>
            <w:shd w:val="clear" w:color="auto" w:fill="FAFCFB"/>
            <w:tcMar>
              <w:top w:w="90" w:type="dxa"/>
              <w:left w:w="90" w:type="dxa"/>
              <w:bottom w:w="90" w:type="dxa"/>
              <w:right w:w="90" w:type="dxa"/>
            </w:tcMar>
            <w:vAlign w:val="center"/>
          </w:tcPr>
          <w:p w14:paraId="01D0A32F" w14:textId="77777777" w:rsidR="00E009BC" w:rsidRDefault="00000000" w:rsidP="001C7529">
            <w:pPr>
              <w:bidi/>
            </w:pPr>
            <w:r>
              <w:rPr>
                <w:rFonts w:ascii="Arial" w:eastAsia="Arial" w:hAnsi="Arial" w:cs="Arial"/>
                <w:b/>
                <w:color w:val="1F2A33"/>
                <w:sz w:val="17"/>
              </w:rPr>
              <w:t>النقل</w:t>
            </w:r>
          </w:p>
        </w:tc>
        <w:tc>
          <w:tcPr>
            <w:tcW w:w="1417" w:type="dxa"/>
            <w:shd w:val="clear" w:color="auto" w:fill="FAFCFB"/>
            <w:tcMar>
              <w:top w:w="90" w:type="dxa"/>
              <w:left w:w="90" w:type="dxa"/>
              <w:bottom w:w="90" w:type="dxa"/>
              <w:right w:w="90" w:type="dxa"/>
            </w:tcMar>
            <w:vAlign w:val="center"/>
          </w:tcPr>
          <w:p w14:paraId="3C10E032" w14:textId="77777777" w:rsidR="00E009BC" w:rsidRDefault="00000000" w:rsidP="001C7529">
            <w:pPr>
              <w:bidi/>
            </w:pPr>
            <w:r>
              <w:rPr>
                <w:rFonts w:ascii="Arial" w:eastAsia="Arial" w:hAnsi="Arial" w:cs="Arial"/>
                <w:b/>
                <w:color w:val="1F2A33"/>
                <w:sz w:val="17"/>
              </w:rPr>
              <w:t>نقل الفرق والأعضاء</w:t>
            </w:r>
          </w:p>
        </w:tc>
        <w:tc>
          <w:tcPr>
            <w:tcW w:w="3040" w:type="dxa"/>
            <w:shd w:val="clear" w:color="auto" w:fill="FAFCFB"/>
            <w:tcMar>
              <w:top w:w="90" w:type="dxa"/>
              <w:left w:w="90" w:type="dxa"/>
              <w:bottom w:w="90" w:type="dxa"/>
              <w:right w:w="90" w:type="dxa"/>
            </w:tcMar>
            <w:vAlign w:val="center"/>
          </w:tcPr>
          <w:p w14:paraId="6E75B8C1" w14:textId="77777777" w:rsidR="00E009BC" w:rsidRDefault="00000000" w:rsidP="001C7529">
            <w:pPr>
              <w:bidi/>
            </w:pPr>
            <w:r>
              <w:rPr>
                <w:rFonts w:ascii="Arial" w:eastAsia="Arial" w:hAnsi="Arial" w:cs="Arial"/>
                <w:color w:val="1F2A33"/>
                <w:sz w:val="17"/>
              </w:rPr>
              <w:t>الاتفاقيات والأزمنة وخطط الطوارئ</w:t>
            </w:r>
          </w:p>
        </w:tc>
        <w:tc>
          <w:tcPr>
            <w:tcW w:w="900" w:type="dxa"/>
            <w:shd w:val="clear" w:color="auto" w:fill="FAFCFB"/>
            <w:tcMar>
              <w:top w:w="90" w:type="dxa"/>
              <w:left w:w="90" w:type="dxa"/>
              <w:bottom w:w="90" w:type="dxa"/>
              <w:right w:w="90" w:type="dxa"/>
            </w:tcMar>
            <w:vAlign w:val="center"/>
          </w:tcPr>
          <w:p w14:paraId="353DA5BF" w14:textId="77777777" w:rsidR="00E009BC" w:rsidRDefault="00E009BC" w:rsidP="001C7529">
            <w:pPr>
              <w:bidi/>
            </w:pPr>
          </w:p>
        </w:tc>
        <w:tc>
          <w:tcPr>
            <w:tcW w:w="1350" w:type="dxa"/>
            <w:shd w:val="clear" w:color="auto" w:fill="FAFCFB"/>
            <w:tcMar>
              <w:top w:w="90" w:type="dxa"/>
              <w:left w:w="90" w:type="dxa"/>
              <w:bottom w:w="90" w:type="dxa"/>
              <w:right w:w="90" w:type="dxa"/>
            </w:tcMar>
            <w:vAlign w:val="center"/>
          </w:tcPr>
          <w:p w14:paraId="190C5DF1" w14:textId="77777777" w:rsidR="00E009BC" w:rsidRDefault="00E009BC" w:rsidP="001C7529">
            <w:pPr>
              <w:bidi/>
            </w:pPr>
          </w:p>
        </w:tc>
        <w:tc>
          <w:tcPr>
            <w:tcW w:w="1080" w:type="dxa"/>
            <w:shd w:val="clear" w:color="auto" w:fill="FAFCFB"/>
            <w:tcMar>
              <w:top w:w="90" w:type="dxa"/>
              <w:left w:w="90" w:type="dxa"/>
              <w:bottom w:w="90" w:type="dxa"/>
              <w:right w:w="90" w:type="dxa"/>
            </w:tcMar>
            <w:vAlign w:val="center"/>
          </w:tcPr>
          <w:p w14:paraId="0A7C99F5" w14:textId="77777777" w:rsidR="00E009BC" w:rsidRDefault="00E009BC" w:rsidP="001C7529">
            <w:pPr>
              <w:bidi/>
            </w:pPr>
          </w:p>
        </w:tc>
        <w:tc>
          <w:tcPr>
            <w:tcW w:w="1620" w:type="dxa"/>
            <w:shd w:val="clear" w:color="auto" w:fill="FAFCFB"/>
            <w:tcMar>
              <w:top w:w="90" w:type="dxa"/>
              <w:left w:w="90" w:type="dxa"/>
              <w:bottom w:w="90" w:type="dxa"/>
              <w:right w:w="90" w:type="dxa"/>
            </w:tcMar>
            <w:vAlign w:val="center"/>
          </w:tcPr>
          <w:p w14:paraId="692AF058" w14:textId="77777777" w:rsidR="00E009BC" w:rsidRDefault="00E009BC" w:rsidP="001C7529">
            <w:pPr>
              <w:bidi/>
            </w:pPr>
          </w:p>
        </w:tc>
        <w:tc>
          <w:tcPr>
            <w:tcW w:w="1260" w:type="dxa"/>
            <w:shd w:val="clear" w:color="auto" w:fill="FAFCFB"/>
            <w:tcMar>
              <w:top w:w="90" w:type="dxa"/>
              <w:left w:w="90" w:type="dxa"/>
              <w:bottom w:w="90" w:type="dxa"/>
              <w:right w:w="90" w:type="dxa"/>
            </w:tcMar>
            <w:vAlign w:val="center"/>
          </w:tcPr>
          <w:p w14:paraId="2F533D7B" w14:textId="77777777" w:rsidR="00E009BC" w:rsidRDefault="00E009BC" w:rsidP="001C7529">
            <w:pPr>
              <w:bidi/>
            </w:pPr>
          </w:p>
        </w:tc>
        <w:tc>
          <w:tcPr>
            <w:tcW w:w="1710" w:type="dxa"/>
            <w:shd w:val="clear" w:color="auto" w:fill="FAFCFB"/>
            <w:tcMar>
              <w:top w:w="90" w:type="dxa"/>
              <w:left w:w="90" w:type="dxa"/>
              <w:bottom w:w="90" w:type="dxa"/>
              <w:right w:w="90" w:type="dxa"/>
            </w:tcMar>
            <w:vAlign w:val="center"/>
          </w:tcPr>
          <w:p w14:paraId="276A6589" w14:textId="77777777" w:rsidR="00E009BC" w:rsidRDefault="00E009BC" w:rsidP="001C7529">
            <w:pPr>
              <w:bidi/>
            </w:pPr>
          </w:p>
        </w:tc>
      </w:tr>
      <w:tr w:rsidR="00E009BC" w14:paraId="3D456C9D" w14:textId="77777777" w:rsidTr="001C7529">
        <w:tc>
          <w:tcPr>
            <w:tcW w:w="1191" w:type="dxa"/>
            <w:tcMar>
              <w:top w:w="90" w:type="dxa"/>
              <w:left w:w="90" w:type="dxa"/>
              <w:bottom w:w="90" w:type="dxa"/>
              <w:right w:w="90" w:type="dxa"/>
            </w:tcMar>
            <w:vAlign w:val="center"/>
          </w:tcPr>
          <w:p w14:paraId="432F6E94" w14:textId="77777777" w:rsidR="00E009BC" w:rsidRDefault="00000000" w:rsidP="001C7529">
            <w:pPr>
              <w:bidi/>
            </w:pPr>
            <w:r>
              <w:rPr>
                <w:rFonts w:ascii="Arial" w:eastAsia="Arial" w:hAnsi="Arial" w:cs="Arial"/>
                <w:b/>
                <w:color w:val="1F2A33"/>
                <w:sz w:val="17"/>
              </w:rPr>
              <w:t>التروية والحفظ</w:t>
            </w:r>
          </w:p>
        </w:tc>
        <w:tc>
          <w:tcPr>
            <w:tcW w:w="1417" w:type="dxa"/>
            <w:tcMar>
              <w:top w:w="90" w:type="dxa"/>
              <w:left w:w="90" w:type="dxa"/>
              <w:bottom w:w="90" w:type="dxa"/>
              <w:right w:w="90" w:type="dxa"/>
            </w:tcMar>
            <w:vAlign w:val="center"/>
          </w:tcPr>
          <w:p w14:paraId="0DB202C7" w14:textId="77777777" w:rsidR="00E009BC" w:rsidRDefault="00000000" w:rsidP="001C7529">
            <w:pPr>
              <w:bidi/>
            </w:pPr>
            <w:r>
              <w:rPr>
                <w:rFonts w:ascii="Arial" w:eastAsia="Arial" w:hAnsi="Arial" w:cs="Arial"/>
                <w:b/>
                <w:color w:val="1F2A33"/>
                <w:sz w:val="17"/>
              </w:rPr>
              <w:t>الأجهزة والمواد</w:t>
            </w:r>
          </w:p>
        </w:tc>
        <w:tc>
          <w:tcPr>
            <w:tcW w:w="3040" w:type="dxa"/>
            <w:tcMar>
              <w:top w:w="90" w:type="dxa"/>
              <w:left w:w="90" w:type="dxa"/>
              <w:bottom w:w="90" w:type="dxa"/>
              <w:right w:w="90" w:type="dxa"/>
            </w:tcMar>
            <w:vAlign w:val="center"/>
          </w:tcPr>
          <w:p w14:paraId="01214C10" w14:textId="77777777" w:rsidR="00E009BC" w:rsidRDefault="00000000" w:rsidP="001C7529">
            <w:pPr>
              <w:bidi/>
            </w:pPr>
            <w:r>
              <w:rPr>
                <w:rFonts w:ascii="Arial" w:eastAsia="Arial" w:hAnsi="Arial" w:cs="Arial"/>
                <w:color w:val="1F2A33"/>
                <w:sz w:val="17"/>
              </w:rPr>
              <w:t>التوفر والاستخدام والصيانة والتدريب</w:t>
            </w:r>
          </w:p>
        </w:tc>
        <w:tc>
          <w:tcPr>
            <w:tcW w:w="900" w:type="dxa"/>
            <w:tcMar>
              <w:top w:w="90" w:type="dxa"/>
              <w:left w:w="90" w:type="dxa"/>
              <w:bottom w:w="90" w:type="dxa"/>
              <w:right w:w="90" w:type="dxa"/>
            </w:tcMar>
            <w:vAlign w:val="center"/>
          </w:tcPr>
          <w:p w14:paraId="756FA507" w14:textId="77777777" w:rsidR="00E009BC" w:rsidRDefault="00E009BC" w:rsidP="001C7529">
            <w:pPr>
              <w:bidi/>
            </w:pPr>
          </w:p>
        </w:tc>
        <w:tc>
          <w:tcPr>
            <w:tcW w:w="1350" w:type="dxa"/>
            <w:tcMar>
              <w:top w:w="90" w:type="dxa"/>
              <w:left w:w="90" w:type="dxa"/>
              <w:bottom w:w="90" w:type="dxa"/>
              <w:right w:w="90" w:type="dxa"/>
            </w:tcMar>
            <w:vAlign w:val="center"/>
          </w:tcPr>
          <w:p w14:paraId="571AE59E" w14:textId="77777777" w:rsidR="00E009BC" w:rsidRDefault="00E009BC" w:rsidP="001C7529">
            <w:pPr>
              <w:bidi/>
            </w:pPr>
          </w:p>
        </w:tc>
        <w:tc>
          <w:tcPr>
            <w:tcW w:w="1080" w:type="dxa"/>
            <w:tcMar>
              <w:top w:w="90" w:type="dxa"/>
              <w:left w:w="90" w:type="dxa"/>
              <w:bottom w:w="90" w:type="dxa"/>
              <w:right w:w="90" w:type="dxa"/>
            </w:tcMar>
            <w:vAlign w:val="center"/>
          </w:tcPr>
          <w:p w14:paraId="3DE7CF51" w14:textId="77777777" w:rsidR="00E009BC" w:rsidRDefault="00E009BC" w:rsidP="001C7529">
            <w:pPr>
              <w:bidi/>
            </w:pPr>
          </w:p>
        </w:tc>
        <w:tc>
          <w:tcPr>
            <w:tcW w:w="1620" w:type="dxa"/>
            <w:tcMar>
              <w:top w:w="90" w:type="dxa"/>
              <w:left w:w="90" w:type="dxa"/>
              <w:bottom w:w="90" w:type="dxa"/>
              <w:right w:w="90" w:type="dxa"/>
            </w:tcMar>
            <w:vAlign w:val="center"/>
          </w:tcPr>
          <w:p w14:paraId="01092601" w14:textId="77777777" w:rsidR="00E009BC" w:rsidRDefault="00E009BC" w:rsidP="001C7529">
            <w:pPr>
              <w:bidi/>
            </w:pPr>
          </w:p>
        </w:tc>
        <w:tc>
          <w:tcPr>
            <w:tcW w:w="1260" w:type="dxa"/>
            <w:tcMar>
              <w:top w:w="90" w:type="dxa"/>
              <w:left w:w="90" w:type="dxa"/>
              <w:bottom w:w="90" w:type="dxa"/>
              <w:right w:w="90" w:type="dxa"/>
            </w:tcMar>
            <w:vAlign w:val="center"/>
          </w:tcPr>
          <w:p w14:paraId="5703A417" w14:textId="77777777" w:rsidR="00E009BC" w:rsidRDefault="00E009BC" w:rsidP="001C7529">
            <w:pPr>
              <w:bidi/>
            </w:pPr>
          </w:p>
        </w:tc>
        <w:tc>
          <w:tcPr>
            <w:tcW w:w="1710" w:type="dxa"/>
            <w:tcMar>
              <w:top w:w="90" w:type="dxa"/>
              <w:left w:w="90" w:type="dxa"/>
              <w:bottom w:w="90" w:type="dxa"/>
              <w:right w:w="90" w:type="dxa"/>
            </w:tcMar>
            <w:vAlign w:val="center"/>
          </w:tcPr>
          <w:p w14:paraId="41BAFB3F" w14:textId="77777777" w:rsidR="00E009BC" w:rsidRDefault="00E009BC" w:rsidP="001C7529">
            <w:pPr>
              <w:bidi/>
            </w:pPr>
          </w:p>
        </w:tc>
      </w:tr>
      <w:tr w:rsidR="00E009BC" w14:paraId="4F4A57F1" w14:textId="77777777" w:rsidTr="001C7529">
        <w:tc>
          <w:tcPr>
            <w:tcW w:w="1191" w:type="dxa"/>
            <w:shd w:val="clear" w:color="auto" w:fill="FAFCFB"/>
            <w:tcMar>
              <w:top w:w="90" w:type="dxa"/>
              <w:left w:w="90" w:type="dxa"/>
              <w:bottom w:w="90" w:type="dxa"/>
              <w:right w:w="90" w:type="dxa"/>
            </w:tcMar>
            <w:vAlign w:val="center"/>
          </w:tcPr>
          <w:p w14:paraId="2B649CE0" w14:textId="77777777" w:rsidR="00E009BC" w:rsidRDefault="00000000" w:rsidP="001C7529">
            <w:pPr>
              <w:bidi/>
            </w:pPr>
            <w:r>
              <w:rPr>
                <w:rFonts w:ascii="Arial" w:eastAsia="Arial" w:hAnsi="Arial" w:cs="Arial"/>
                <w:b/>
                <w:color w:val="1F2A33"/>
                <w:sz w:val="17"/>
              </w:rPr>
              <w:t>التقنية والبيانات</w:t>
            </w:r>
          </w:p>
        </w:tc>
        <w:tc>
          <w:tcPr>
            <w:tcW w:w="1417" w:type="dxa"/>
            <w:shd w:val="clear" w:color="auto" w:fill="FAFCFB"/>
            <w:tcMar>
              <w:top w:w="90" w:type="dxa"/>
              <w:left w:w="90" w:type="dxa"/>
              <w:bottom w:w="90" w:type="dxa"/>
              <w:right w:w="90" w:type="dxa"/>
            </w:tcMar>
            <w:vAlign w:val="center"/>
          </w:tcPr>
          <w:p w14:paraId="4DE30F0C" w14:textId="77777777" w:rsidR="00E009BC" w:rsidRDefault="00000000" w:rsidP="001C7529">
            <w:pPr>
              <w:bidi/>
            </w:pPr>
            <w:r>
              <w:rPr>
                <w:rFonts w:ascii="Arial" w:eastAsia="Arial" w:hAnsi="Arial" w:cs="Arial"/>
                <w:b/>
                <w:color w:val="1F2A33"/>
                <w:sz w:val="17"/>
              </w:rPr>
              <w:t>التكامل مع أثر</w:t>
            </w:r>
          </w:p>
        </w:tc>
        <w:tc>
          <w:tcPr>
            <w:tcW w:w="3040" w:type="dxa"/>
            <w:shd w:val="clear" w:color="auto" w:fill="FAFCFB"/>
            <w:tcMar>
              <w:top w:w="90" w:type="dxa"/>
              <w:left w:w="90" w:type="dxa"/>
              <w:bottom w:w="90" w:type="dxa"/>
              <w:right w:w="90" w:type="dxa"/>
            </w:tcMar>
            <w:vAlign w:val="center"/>
          </w:tcPr>
          <w:p w14:paraId="1AC518C0" w14:textId="77777777" w:rsidR="00E009BC" w:rsidRDefault="00000000" w:rsidP="001C7529">
            <w:pPr>
              <w:bidi/>
            </w:pPr>
            <w:r>
              <w:rPr>
                <w:rFonts w:ascii="Arial" w:eastAsia="Arial" w:hAnsi="Arial" w:cs="Arial"/>
                <w:color w:val="1F2A33"/>
                <w:sz w:val="17"/>
              </w:rPr>
              <w:t>جودة الربط والتحديث والاكتمال</w:t>
            </w:r>
          </w:p>
        </w:tc>
        <w:tc>
          <w:tcPr>
            <w:tcW w:w="900" w:type="dxa"/>
            <w:shd w:val="clear" w:color="auto" w:fill="FAFCFB"/>
            <w:tcMar>
              <w:top w:w="90" w:type="dxa"/>
              <w:left w:w="90" w:type="dxa"/>
              <w:bottom w:w="90" w:type="dxa"/>
              <w:right w:w="90" w:type="dxa"/>
            </w:tcMar>
            <w:vAlign w:val="center"/>
          </w:tcPr>
          <w:p w14:paraId="16534BFA" w14:textId="77777777" w:rsidR="00E009BC" w:rsidRDefault="00E009BC" w:rsidP="001C7529">
            <w:pPr>
              <w:bidi/>
            </w:pPr>
          </w:p>
        </w:tc>
        <w:tc>
          <w:tcPr>
            <w:tcW w:w="1350" w:type="dxa"/>
            <w:shd w:val="clear" w:color="auto" w:fill="FAFCFB"/>
            <w:tcMar>
              <w:top w:w="90" w:type="dxa"/>
              <w:left w:w="90" w:type="dxa"/>
              <w:bottom w:w="90" w:type="dxa"/>
              <w:right w:w="90" w:type="dxa"/>
            </w:tcMar>
            <w:vAlign w:val="center"/>
          </w:tcPr>
          <w:p w14:paraId="14968193" w14:textId="77777777" w:rsidR="00E009BC" w:rsidRDefault="00E009BC" w:rsidP="001C7529">
            <w:pPr>
              <w:bidi/>
            </w:pPr>
          </w:p>
        </w:tc>
        <w:tc>
          <w:tcPr>
            <w:tcW w:w="1080" w:type="dxa"/>
            <w:shd w:val="clear" w:color="auto" w:fill="FAFCFB"/>
            <w:tcMar>
              <w:top w:w="90" w:type="dxa"/>
              <w:left w:w="90" w:type="dxa"/>
              <w:bottom w:w="90" w:type="dxa"/>
              <w:right w:w="90" w:type="dxa"/>
            </w:tcMar>
            <w:vAlign w:val="center"/>
          </w:tcPr>
          <w:p w14:paraId="6CF5B061" w14:textId="77777777" w:rsidR="00E009BC" w:rsidRDefault="00E009BC" w:rsidP="001C7529">
            <w:pPr>
              <w:bidi/>
            </w:pPr>
          </w:p>
        </w:tc>
        <w:tc>
          <w:tcPr>
            <w:tcW w:w="1620" w:type="dxa"/>
            <w:shd w:val="clear" w:color="auto" w:fill="FAFCFB"/>
            <w:tcMar>
              <w:top w:w="90" w:type="dxa"/>
              <w:left w:w="90" w:type="dxa"/>
              <w:bottom w:w="90" w:type="dxa"/>
              <w:right w:w="90" w:type="dxa"/>
            </w:tcMar>
            <w:vAlign w:val="center"/>
          </w:tcPr>
          <w:p w14:paraId="287C5A1F" w14:textId="77777777" w:rsidR="00E009BC" w:rsidRDefault="00E009BC" w:rsidP="001C7529">
            <w:pPr>
              <w:bidi/>
            </w:pPr>
          </w:p>
        </w:tc>
        <w:tc>
          <w:tcPr>
            <w:tcW w:w="1260" w:type="dxa"/>
            <w:shd w:val="clear" w:color="auto" w:fill="FAFCFB"/>
            <w:tcMar>
              <w:top w:w="90" w:type="dxa"/>
              <w:left w:w="90" w:type="dxa"/>
              <w:bottom w:w="90" w:type="dxa"/>
              <w:right w:w="90" w:type="dxa"/>
            </w:tcMar>
            <w:vAlign w:val="center"/>
          </w:tcPr>
          <w:p w14:paraId="459A2BDB" w14:textId="77777777" w:rsidR="00E009BC" w:rsidRDefault="00E009BC" w:rsidP="001C7529">
            <w:pPr>
              <w:bidi/>
            </w:pPr>
          </w:p>
        </w:tc>
        <w:tc>
          <w:tcPr>
            <w:tcW w:w="1710" w:type="dxa"/>
            <w:shd w:val="clear" w:color="auto" w:fill="FAFCFB"/>
            <w:tcMar>
              <w:top w:w="90" w:type="dxa"/>
              <w:left w:w="90" w:type="dxa"/>
              <w:bottom w:w="90" w:type="dxa"/>
              <w:right w:w="90" w:type="dxa"/>
            </w:tcMar>
            <w:vAlign w:val="center"/>
          </w:tcPr>
          <w:p w14:paraId="46914D2B" w14:textId="77777777" w:rsidR="00E009BC" w:rsidRDefault="00E009BC" w:rsidP="001C7529">
            <w:pPr>
              <w:bidi/>
            </w:pPr>
          </w:p>
        </w:tc>
      </w:tr>
      <w:tr w:rsidR="00E009BC" w14:paraId="7C5B73C0" w14:textId="77777777" w:rsidTr="001C7529">
        <w:tc>
          <w:tcPr>
            <w:tcW w:w="1191" w:type="dxa"/>
            <w:tcMar>
              <w:top w:w="90" w:type="dxa"/>
              <w:left w:w="90" w:type="dxa"/>
              <w:bottom w:w="90" w:type="dxa"/>
              <w:right w:w="90" w:type="dxa"/>
            </w:tcMar>
            <w:vAlign w:val="center"/>
          </w:tcPr>
          <w:p w14:paraId="721C92E9" w14:textId="77777777" w:rsidR="00E009BC" w:rsidRDefault="00000000" w:rsidP="001C7529">
            <w:pPr>
              <w:bidi/>
            </w:pPr>
            <w:r>
              <w:rPr>
                <w:rFonts w:ascii="Arial" w:eastAsia="Arial" w:hAnsi="Arial" w:cs="Arial"/>
                <w:b/>
                <w:color w:val="1F2A33"/>
                <w:sz w:val="17"/>
              </w:rPr>
              <w:t>قائمة الانتظار</w:t>
            </w:r>
          </w:p>
        </w:tc>
        <w:tc>
          <w:tcPr>
            <w:tcW w:w="1417" w:type="dxa"/>
            <w:tcMar>
              <w:top w:w="90" w:type="dxa"/>
              <w:left w:w="90" w:type="dxa"/>
              <w:bottom w:w="90" w:type="dxa"/>
              <w:right w:w="90" w:type="dxa"/>
            </w:tcMar>
            <w:vAlign w:val="center"/>
          </w:tcPr>
          <w:p w14:paraId="4D3CF718" w14:textId="77777777" w:rsidR="00E009BC" w:rsidRDefault="00000000" w:rsidP="001C7529">
            <w:pPr>
              <w:bidi/>
            </w:pPr>
            <w:r>
              <w:rPr>
                <w:rFonts w:ascii="Arial" w:eastAsia="Arial" w:hAnsi="Arial" w:cs="Arial"/>
                <w:b/>
                <w:color w:val="1F2A33"/>
                <w:sz w:val="17"/>
              </w:rPr>
              <w:t>إدارة القائمة</w:t>
            </w:r>
          </w:p>
        </w:tc>
        <w:tc>
          <w:tcPr>
            <w:tcW w:w="3040" w:type="dxa"/>
            <w:tcMar>
              <w:top w:w="90" w:type="dxa"/>
              <w:left w:w="90" w:type="dxa"/>
              <w:bottom w:w="90" w:type="dxa"/>
              <w:right w:w="90" w:type="dxa"/>
            </w:tcMar>
            <w:vAlign w:val="center"/>
          </w:tcPr>
          <w:p w14:paraId="36E036B3" w14:textId="77777777" w:rsidR="00E009BC" w:rsidRDefault="00000000" w:rsidP="001C7529">
            <w:pPr>
              <w:bidi/>
            </w:pPr>
            <w:r>
              <w:rPr>
                <w:rFonts w:ascii="Arial" w:eastAsia="Arial" w:hAnsi="Arial" w:cs="Arial"/>
                <w:color w:val="1F2A33"/>
                <w:sz w:val="17"/>
              </w:rPr>
              <w:t>التحديث الأسبوعي والتدقيق</w:t>
            </w:r>
          </w:p>
        </w:tc>
        <w:tc>
          <w:tcPr>
            <w:tcW w:w="900" w:type="dxa"/>
            <w:tcMar>
              <w:top w:w="90" w:type="dxa"/>
              <w:left w:w="90" w:type="dxa"/>
              <w:bottom w:w="90" w:type="dxa"/>
              <w:right w:w="90" w:type="dxa"/>
            </w:tcMar>
            <w:vAlign w:val="center"/>
          </w:tcPr>
          <w:p w14:paraId="529F48D8" w14:textId="77777777" w:rsidR="00E009BC" w:rsidRDefault="00E009BC" w:rsidP="001C7529">
            <w:pPr>
              <w:bidi/>
            </w:pPr>
          </w:p>
        </w:tc>
        <w:tc>
          <w:tcPr>
            <w:tcW w:w="1350" w:type="dxa"/>
            <w:tcMar>
              <w:top w:w="90" w:type="dxa"/>
              <w:left w:w="90" w:type="dxa"/>
              <w:bottom w:w="90" w:type="dxa"/>
              <w:right w:w="90" w:type="dxa"/>
            </w:tcMar>
            <w:vAlign w:val="center"/>
          </w:tcPr>
          <w:p w14:paraId="43BA5BD0" w14:textId="77777777" w:rsidR="00E009BC" w:rsidRDefault="00E009BC" w:rsidP="001C7529">
            <w:pPr>
              <w:bidi/>
            </w:pPr>
          </w:p>
        </w:tc>
        <w:tc>
          <w:tcPr>
            <w:tcW w:w="1080" w:type="dxa"/>
            <w:tcMar>
              <w:top w:w="90" w:type="dxa"/>
              <w:left w:w="90" w:type="dxa"/>
              <w:bottom w:w="90" w:type="dxa"/>
              <w:right w:w="90" w:type="dxa"/>
            </w:tcMar>
            <w:vAlign w:val="center"/>
          </w:tcPr>
          <w:p w14:paraId="5F611021" w14:textId="77777777" w:rsidR="00E009BC" w:rsidRDefault="00E009BC" w:rsidP="001C7529">
            <w:pPr>
              <w:bidi/>
            </w:pPr>
          </w:p>
        </w:tc>
        <w:tc>
          <w:tcPr>
            <w:tcW w:w="1620" w:type="dxa"/>
            <w:tcMar>
              <w:top w:w="90" w:type="dxa"/>
              <w:left w:w="90" w:type="dxa"/>
              <w:bottom w:w="90" w:type="dxa"/>
              <w:right w:w="90" w:type="dxa"/>
            </w:tcMar>
            <w:vAlign w:val="center"/>
          </w:tcPr>
          <w:p w14:paraId="29B4AC77" w14:textId="77777777" w:rsidR="00E009BC" w:rsidRDefault="00E009BC" w:rsidP="001C7529">
            <w:pPr>
              <w:bidi/>
            </w:pPr>
          </w:p>
        </w:tc>
        <w:tc>
          <w:tcPr>
            <w:tcW w:w="1260" w:type="dxa"/>
            <w:tcMar>
              <w:top w:w="90" w:type="dxa"/>
              <w:left w:w="90" w:type="dxa"/>
              <w:bottom w:w="90" w:type="dxa"/>
              <w:right w:w="90" w:type="dxa"/>
            </w:tcMar>
            <w:vAlign w:val="center"/>
          </w:tcPr>
          <w:p w14:paraId="134908FB" w14:textId="77777777" w:rsidR="00E009BC" w:rsidRDefault="00E009BC" w:rsidP="001C7529">
            <w:pPr>
              <w:bidi/>
            </w:pPr>
          </w:p>
        </w:tc>
        <w:tc>
          <w:tcPr>
            <w:tcW w:w="1710" w:type="dxa"/>
            <w:tcMar>
              <w:top w:w="90" w:type="dxa"/>
              <w:left w:w="90" w:type="dxa"/>
              <w:bottom w:w="90" w:type="dxa"/>
              <w:right w:w="90" w:type="dxa"/>
            </w:tcMar>
            <w:vAlign w:val="center"/>
          </w:tcPr>
          <w:p w14:paraId="73EA3E0D" w14:textId="77777777" w:rsidR="00E009BC" w:rsidRDefault="00E009BC" w:rsidP="001C7529">
            <w:pPr>
              <w:bidi/>
            </w:pPr>
          </w:p>
        </w:tc>
      </w:tr>
      <w:tr w:rsidR="00E009BC" w14:paraId="07ED76A6" w14:textId="77777777" w:rsidTr="001C7529">
        <w:tc>
          <w:tcPr>
            <w:tcW w:w="1191" w:type="dxa"/>
            <w:shd w:val="clear" w:color="auto" w:fill="FAFCFB"/>
            <w:tcMar>
              <w:top w:w="90" w:type="dxa"/>
              <w:left w:w="90" w:type="dxa"/>
              <w:bottom w:w="90" w:type="dxa"/>
              <w:right w:w="90" w:type="dxa"/>
            </w:tcMar>
            <w:vAlign w:val="center"/>
          </w:tcPr>
          <w:p w14:paraId="5B7496D7" w14:textId="77777777" w:rsidR="00E009BC" w:rsidRDefault="00000000" w:rsidP="001C7529">
            <w:pPr>
              <w:bidi/>
            </w:pPr>
            <w:r>
              <w:rPr>
                <w:rFonts w:ascii="Arial" w:eastAsia="Arial" w:hAnsi="Arial" w:cs="Arial"/>
                <w:b/>
                <w:color w:val="1F2A33"/>
                <w:sz w:val="17"/>
              </w:rPr>
              <w:t>الجودة والسلامة</w:t>
            </w:r>
          </w:p>
        </w:tc>
        <w:tc>
          <w:tcPr>
            <w:tcW w:w="1417" w:type="dxa"/>
            <w:shd w:val="clear" w:color="auto" w:fill="FAFCFB"/>
            <w:tcMar>
              <w:top w:w="90" w:type="dxa"/>
              <w:left w:w="90" w:type="dxa"/>
              <w:bottom w:w="90" w:type="dxa"/>
              <w:right w:w="90" w:type="dxa"/>
            </w:tcMar>
            <w:vAlign w:val="center"/>
          </w:tcPr>
          <w:p w14:paraId="22CBAD52" w14:textId="77777777" w:rsidR="00E009BC" w:rsidRDefault="00000000" w:rsidP="001C7529">
            <w:pPr>
              <w:bidi/>
            </w:pPr>
            <w:r>
              <w:rPr>
                <w:rFonts w:ascii="Arial" w:eastAsia="Arial" w:hAnsi="Arial" w:cs="Arial"/>
                <w:b/>
                <w:color w:val="1F2A33"/>
                <w:sz w:val="17"/>
              </w:rPr>
              <w:t>المؤشرات والحوادث</w:t>
            </w:r>
          </w:p>
        </w:tc>
        <w:tc>
          <w:tcPr>
            <w:tcW w:w="3040" w:type="dxa"/>
            <w:shd w:val="clear" w:color="auto" w:fill="FAFCFB"/>
            <w:tcMar>
              <w:top w:w="90" w:type="dxa"/>
              <w:left w:w="90" w:type="dxa"/>
              <w:bottom w:w="90" w:type="dxa"/>
              <w:right w:w="90" w:type="dxa"/>
            </w:tcMar>
            <w:vAlign w:val="center"/>
          </w:tcPr>
          <w:p w14:paraId="7AC4D5E3" w14:textId="77777777" w:rsidR="00E009BC" w:rsidRDefault="00000000" w:rsidP="001C7529">
            <w:pPr>
              <w:bidi/>
            </w:pPr>
            <w:r>
              <w:rPr>
                <w:rFonts w:ascii="Arial" w:eastAsia="Arial" w:hAnsi="Arial" w:cs="Arial"/>
                <w:color w:val="1F2A33"/>
                <w:sz w:val="17"/>
              </w:rPr>
              <w:t>لوحة مؤشرات ومراجعة نتائج ومضاعفات</w:t>
            </w:r>
          </w:p>
        </w:tc>
        <w:tc>
          <w:tcPr>
            <w:tcW w:w="900" w:type="dxa"/>
            <w:shd w:val="clear" w:color="auto" w:fill="FAFCFB"/>
            <w:tcMar>
              <w:top w:w="90" w:type="dxa"/>
              <w:left w:w="90" w:type="dxa"/>
              <w:bottom w:w="90" w:type="dxa"/>
              <w:right w:w="90" w:type="dxa"/>
            </w:tcMar>
            <w:vAlign w:val="center"/>
          </w:tcPr>
          <w:p w14:paraId="6C4E6105" w14:textId="77777777" w:rsidR="00E009BC" w:rsidRDefault="00E009BC" w:rsidP="001C7529">
            <w:pPr>
              <w:bidi/>
            </w:pPr>
          </w:p>
        </w:tc>
        <w:tc>
          <w:tcPr>
            <w:tcW w:w="1350" w:type="dxa"/>
            <w:shd w:val="clear" w:color="auto" w:fill="FAFCFB"/>
            <w:tcMar>
              <w:top w:w="90" w:type="dxa"/>
              <w:left w:w="90" w:type="dxa"/>
              <w:bottom w:w="90" w:type="dxa"/>
              <w:right w:w="90" w:type="dxa"/>
            </w:tcMar>
            <w:vAlign w:val="center"/>
          </w:tcPr>
          <w:p w14:paraId="15ECEAE4" w14:textId="77777777" w:rsidR="00E009BC" w:rsidRDefault="00E009BC" w:rsidP="001C7529">
            <w:pPr>
              <w:bidi/>
            </w:pPr>
          </w:p>
        </w:tc>
        <w:tc>
          <w:tcPr>
            <w:tcW w:w="1080" w:type="dxa"/>
            <w:shd w:val="clear" w:color="auto" w:fill="FAFCFB"/>
            <w:tcMar>
              <w:top w:w="90" w:type="dxa"/>
              <w:left w:w="90" w:type="dxa"/>
              <w:bottom w:w="90" w:type="dxa"/>
              <w:right w:w="90" w:type="dxa"/>
            </w:tcMar>
            <w:vAlign w:val="center"/>
          </w:tcPr>
          <w:p w14:paraId="3CFBD9DC" w14:textId="77777777" w:rsidR="00E009BC" w:rsidRDefault="00E009BC" w:rsidP="001C7529">
            <w:pPr>
              <w:bidi/>
            </w:pPr>
          </w:p>
        </w:tc>
        <w:tc>
          <w:tcPr>
            <w:tcW w:w="1620" w:type="dxa"/>
            <w:shd w:val="clear" w:color="auto" w:fill="FAFCFB"/>
            <w:tcMar>
              <w:top w:w="90" w:type="dxa"/>
              <w:left w:w="90" w:type="dxa"/>
              <w:bottom w:w="90" w:type="dxa"/>
              <w:right w:w="90" w:type="dxa"/>
            </w:tcMar>
            <w:vAlign w:val="center"/>
          </w:tcPr>
          <w:p w14:paraId="24E1AD22" w14:textId="77777777" w:rsidR="00E009BC" w:rsidRDefault="00E009BC" w:rsidP="001C7529">
            <w:pPr>
              <w:bidi/>
            </w:pPr>
          </w:p>
        </w:tc>
        <w:tc>
          <w:tcPr>
            <w:tcW w:w="1260" w:type="dxa"/>
            <w:shd w:val="clear" w:color="auto" w:fill="FAFCFB"/>
            <w:tcMar>
              <w:top w:w="90" w:type="dxa"/>
              <w:left w:w="90" w:type="dxa"/>
              <w:bottom w:w="90" w:type="dxa"/>
              <w:right w:w="90" w:type="dxa"/>
            </w:tcMar>
            <w:vAlign w:val="center"/>
          </w:tcPr>
          <w:p w14:paraId="00BBAD86" w14:textId="77777777" w:rsidR="00E009BC" w:rsidRDefault="00E009BC" w:rsidP="001C7529">
            <w:pPr>
              <w:bidi/>
            </w:pPr>
          </w:p>
        </w:tc>
        <w:tc>
          <w:tcPr>
            <w:tcW w:w="1710" w:type="dxa"/>
            <w:shd w:val="clear" w:color="auto" w:fill="FAFCFB"/>
            <w:tcMar>
              <w:top w:w="90" w:type="dxa"/>
              <w:left w:w="90" w:type="dxa"/>
              <w:bottom w:w="90" w:type="dxa"/>
              <w:right w:w="90" w:type="dxa"/>
            </w:tcMar>
            <w:vAlign w:val="center"/>
          </w:tcPr>
          <w:p w14:paraId="3AFC9BB0" w14:textId="77777777" w:rsidR="00E009BC" w:rsidRDefault="00E009BC" w:rsidP="001C7529">
            <w:pPr>
              <w:bidi/>
            </w:pPr>
          </w:p>
        </w:tc>
      </w:tr>
      <w:tr w:rsidR="00E009BC" w14:paraId="6EEB832B" w14:textId="77777777" w:rsidTr="001C7529">
        <w:tc>
          <w:tcPr>
            <w:tcW w:w="1191" w:type="dxa"/>
            <w:tcMar>
              <w:top w:w="90" w:type="dxa"/>
              <w:left w:w="90" w:type="dxa"/>
              <w:bottom w:w="90" w:type="dxa"/>
              <w:right w:w="90" w:type="dxa"/>
            </w:tcMar>
            <w:vAlign w:val="center"/>
          </w:tcPr>
          <w:p w14:paraId="3BED76BA" w14:textId="77777777" w:rsidR="00E009BC" w:rsidRDefault="00000000" w:rsidP="001C7529">
            <w:pPr>
              <w:bidi/>
            </w:pPr>
            <w:r>
              <w:rPr>
                <w:rFonts w:ascii="Arial" w:eastAsia="Arial" w:hAnsi="Arial" w:cs="Arial"/>
                <w:b/>
                <w:color w:val="1F2A33"/>
                <w:sz w:val="17"/>
              </w:rPr>
              <w:t>استمرارية الأعمال</w:t>
            </w:r>
          </w:p>
        </w:tc>
        <w:tc>
          <w:tcPr>
            <w:tcW w:w="1417" w:type="dxa"/>
            <w:tcMar>
              <w:top w:w="90" w:type="dxa"/>
              <w:left w:w="90" w:type="dxa"/>
              <w:bottom w:w="90" w:type="dxa"/>
              <w:right w:w="90" w:type="dxa"/>
            </w:tcMar>
            <w:vAlign w:val="center"/>
          </w:tcPr>
          <w:p w14:paraId="1FF08ECB" w14:textId="77777777" w:rsidR="00E009BC" w:rsidRDefault="00000000" w:rsidP="001C7529">
            <w:pPr>
              <w:bidi/>
            </w:pPr>
            <w:r>
              <w:rPr>
                <w:rFonts w:ascii="Arial" w:eastAsia="Arial" w:hAnsi="Arial" w:cs="Arial"/>
                <w:b/>
                <w:color w:val="1F2A33"/>
                <w:sz w:val="17"/>
              </w:rPr>
              <w:t>الخطط البديلة</w:t>
            </w:r>
          </w:p>
        </w:tc>
        <w:tc>
          <w:tcPr>
            <w:tcW w:w="3040" w:type="dxa"/>
            <w:tcMar>
              <w:top w:w="90" w:type="dxa"/>
              <w:left w:w="90" w:type="dxa"/>
              <w:bottom w:w="90" w:type="dxa"/>
              <w:right w:w="90" w:type="dxa"/>
            </w:tcMar>
            <w:vAlign w:val="center"/>
          </w:tcPr>
          <w:p w14:paraId="6AA2D7B0" w14:textId="77777777" w:rsidR="00E009BC" w:rsidRDefault="00000000" w:rsidP="001C7529">
            <w:pPr>
              <w:bidi/>
            </w:pPr>
            <w:r>
              <w:rPr>
                <w:rFonts w:ascii="Arial" w:eastAsia="Arial" w:hAnsi="Arial" w:cs="Arial"/>
                <w:color w:val="1F2A33"/>
                <w:sz w:val="17"/>
              </w:rPr>
              <w:t>تعطل الأجهزة أو نقص الفرق أو النقل</w:t>
            </w:r>
          </w:p>
        </w:tc>
        <w:tc>
          <w:tcPr>
            <w:tcW w:w="900" w:type="dxa"/>
            <w:tcMar>
              <w:top w:w="90" w:type="dxa"/>
              <w:left w:w="90" w:type="dxa"/>
              <w:bottom w:w="90" w:type="dxa"/>
              <w:right w:w="90" w:type="dxa"/>
            </w:tcMar>
            <w:vAlign w:val="center"/>
          </w:tcPr>
          <w:p w14:paraId="043961E5" w14:textId="77777777" w:rsidR="00E009BC" w:rsidRDefault="00E009BC" w:rsidP="001C7529">
            <w:pPr>
              <w:bidi/>
            </w:pPr>
          </w:p>
        </w:tc>
        <w:tc>
          <w:tcPr>
            <w:tcW w:w="1350" w:type="dxa"/>
            <w:tcMar>
              <w:top w:w="90" w:type="dxa"/>
              <w:left w:w="90" w:type="dxa"/>
              <w:bottom w:w="90" w:type="dxa"/>
              <w:right w:w="90" w:type="dxa"/>
            </w:tcMar>
            <w:vAlign w:val="center"/>
          </w:tcPr>
          <w:p w14:paraId="286D3156" w14:textId="77777777" w:rsidR="00E009BC" w:rsidRDefault="00E009BC" w:rsidP="001C7529">
            <w:pPr>
              <w:bidi/>
            </w:pPr>
          </w:p>
        </w:tc>
        <w:tc>
          <w:tcPr>
            <w:tcW w:w="1080" w:type="dxa"/>
            <w:tcMar>
              <w:top w:w="90" w:type="dxa"/>
              <w:left w:w="90" w:type="dxa"/>
              <w:bottom w:w="90" w:type="dxa"/>
              <w:right w:w="90" w:type="dxa"/>
            </w:tcMar>
            <w:vAlign w:val="center"/>
          </w:tcPr>
          <w:p w14:paraId="000A6AFD" w14:textId="77777777" w:rsidR="00E009BC" w:rsidRDefault="00E009BC" w:rsidP="001C7529">
            <w:pPr>
              <w:bidi/>
            </w:pPr>
          </w:p>
        </w:tc>
        <w:tc>
          <w:tcPr>
            <w:tcW w:w="1620" w:type="dxa"/>
            <w:tcMar>
              <w:top w:w="90" w:type="dxa"/>
              <w:left w:w="90" w:type="dxa"/>
              <w:bottom w:w="90" w:type="dxa"/>
              <w:right w:w="90" w:type="dxa"/>
            </w:tcMar>
            <w:vAlign w:val="center"/>
          </w:tcPr>
          <w:p w14:paraId="2AB72EF9" w14:textId="77777777" w:rsidR="00E009BC" w:rsidRDefault="00E009BC" w:rsidP="001C7529">
            <w:pPr>
              <w:bidi/>
            </w:pPr>
          </w:p>
        </w:tc>
        <w:tc>
          <w:tcPr>
            <w:tcW w:w="1260" w:type="dxa"/>
            <w:tcMar>
              <w:top w:w="90" w:type="dxa"/>
              <w:left w:w="90" w:type="dxa"/>
              <w:bottom w:w="90" w:type="dxa"/>
              <w:right w:w="90" w:type="dxa"/>
            </w:tcMar>
            <w:vAlign w:val="center"/>
          </w:tcPr>
          <w:p w14:paraId="5091CFBD" w14:textId="77777777" w:rsidR="00E009BC" w:rsidRDefault="00E009BC" w:rsidP="001C7529">
            <w:pPr>
              <w:bidi/>
            </w:pPr>
          </w:p>
        </w:tc>
        <w:tc>
          <w:tcPr>
            <w:tcW w:w="1710" w:type="dxa"/>
            <w:tcMar>
              <w:top w:w="90" w:type="dxa"/>
              <w:left w:w="90" w:type="dxa"/>
              <w:bottom w:w="90" w:type="dxa"/>
              <w:right w:w="90" w:type="dxa"/>
            </w:tcMar>
            <w:vAlign w:val="center"/>
          </w:tcPr>
          <w:p w14:paraId="04DB5F81" w14:textId="77777777" w:rsidR="00E009BC" w:rsidRDefault="00E009BC" w:rsidP="001C7529">
            <w:pPr>
              <w:bidi/>
            </w:pPr>
          </w:p>
        </w:tc>
      </w:tr>
      <w:tr w:rsidR="00E009BC" w14:paraId="44AB06A6" w14:textId="77777777" w:rsidTr="001C7529">
        <w:tc>
          <w:tcPr>
            <w:tcW w:w="1191" w:type="dxa"/>
            <w:shd w:val="clear" w:color="auto" w:fill="FAFCFB"/>
            <w:tcMar>
              <w:top w:w="90" w:type="dxa"/>
              <w:left w:w="90" w:type="dxa"/>
              <w:bottom w:w="90" w:type="dxa"/>
              <w:right w:w="90" w:type="dxa"/>
            </w:tcMar>
            <w:vAlign w:val="center"/>
          </w:tcPr>
          <w:p w14:paraId="5C14085F" w14:textId="77777777" w:rsidR="00E009BC" w:rsidRDefault="00000000" w:rsidP="001C7529">
            <w:pPr>
              <w:bidi/>
            </w:pPr>
            <w:r>
              <w:rPr>
                <w:rFonts w:ascii="Arial" w:eastAsia="Arial" w:hAnsi="Arial" w:cs="Arial"/>
                <w:b/>
                <w:color w:val="1F2A33"/>
                <w:sz w:val="17"/>
              </w:rPr>
              <w:t>القدرة الحالية</w:t>
            </w:r>
          </w:p>
        </w:tc>
        <w:tc>
          <w:tcPr>
            <w:tcW w:w="1417" w:type="dxa"/>
            <w:shd w:val="clear" w:color="auto" w:fill="FAFCFB"/>
            <w:tcMar>
              <w:top w:w="90" w:type="dxa"/>
              <w:left w:w="90" w:type="dxa"/>
              <w:bottom w:w="90" w:type="dxa"/>
              <w:right w:w="90" w:type="dxa"/>
            </w:tcMar>
            <w:vAlign w:val="center"/>
          </w:tcPr>
          <w:p w14:paraId="0792192E" w14:textId="77777777" w:rsidR="00E009BC" w:rsidRDefault="00000000" w:rsidP="001C7529">
            <w:pPr>
              <w:bidi/>
            </w:pPr>
            <w:r>
              <w:rPr>
                <w:rFonts w:ascii="Arial" w:eastAsia="Arial" w:hAnsi="Arial" w:cs="Arial"/>
                <w:b/>
                <w:color w:val="1F2A33"/>
                <w:sz w:val="17"/>
              </w:rPr>
              <w:t>العمليات المنفذة</w:t>
            </w:r>
          </w:p>
        </w:tc>
        <w:tc>
          <w:tcPr>
            <w:tcW w:w="3040" w:type="dxa"/>
            <w:shd w:val="clear" w:color="auto" w:fill="FAFCFB"/>
            <w:tcMar>
              <w:top w:w="90" w:type="dxa"/>
              <w:left w:w="90" w:type="dxa"/>
              <w:bottom w:w="90" w:type="dxa"/>
              <w:right w:w="90" w:type="dxa"/>
            </w:tcMar>
            <w:vAlign w:val="center"/>
          </w:tcPr>
          <w:p w14:paraId="0ADCA612" w14:textId="77777777" w:rsidR="00E009BC" w:rsidRDefault="00000000" w:rsidP="001C7529">
            <w:pPr>
              <w:bidi/>
            </w:pPr>
            <w:r>
              <w:rPr>
                <w:rFonts w:ascii="Arial" w:eastAsia="Arial" w:hAnsi="Arial" w:cs="Arial"/>
                <w:color w:val="1F2A33"/>
                <w:sz w:val="17"/>
              </w:rPr>
              <w:t>آخر 12 شهرًا حسب العضو</w:t>
            </w:r>
          </w:p>
        </w:tc>
        <w:tc>
          <w:tcPr>
            <w:tcW w:w="900" w:type="dxa"/>
            <w:shd w:val="clear" w:color="auto" w:fill="FAFCFB"/>
            <w:tcMar>
              <w:top w:w="90" w:type="dxa"/>
              <w:left w:w="90" w:type="dxa"/>
              <w:bottom w:w="90" w:type="dxa"/>
              <w:right w:w="90" w:type="dxa"/>
            </w:tcMar>
            <w:vAlign w:val="center"/>
          </w:tcPr>
          <w:p w14:paraId="4DDBC865" w14:textId="77777777" w:rsidR="00E009BC" w:rsidRDefault="00E009BC" w:rsidP="001C7529">
            <w:pPr>
              <w:bidi/>
            </w:pPr>
          </w:p>
        </w:tc>
        <w:tc>
          <w:tcPr>
            <w:tcW w:w="1350" w:type="dxa"/>
            <w:shd w:val="clear" w:color="auto" w:fill="FAFCFB"/>
            <w:tcMar>
              <w:top w:w="90" w:type="dxa"/>
              <w:left w:w="90" w:type="dxa"/>
              <w:bottom w:w="90" w:type="dxa"/>
              <w:right w:w="90" w:type="dxa"/>
            </w:tcMar>
            <w:vAlign w:val="center"/>
          </w:tcPr>
          <w:p w14:paraId="03A3ABF4" w14:textId="77777777" w:rsidR="00E009BC" w:rsidRDefault="00E009BC" w:rsidP="001C7529">
            <w:pPr>
              <w:bidi/>
            </w:pPr>
          </w:p>
        </w:tc>
        <w:tc>
          <w:tcPr>
            <w:tcW w:w="1080" w:type="dxa"/>
            <w:shd w:val="clear" w:color="auto" w:fill="FAFCFB"/>
            <w:tcMar>
              <w:top w:w="90" w:type="dxa"/>
              <w:left w:w="90" w:type="dxa"/>
              <w:bottom w:w="90" w:type="dxa"/>
              <w:right w:w="90" w:type="dxa"/>
            </w:tcMar>
            <w:vAlign w:val="center"/>
          </w:tcPr>
          <w:p w14:paraId="39085A47" w14:textId="77777777" w:rsidR="00E009BC" w:rsidRDefault="00E009BC" w:rsidP="001C7529">
            <w:pPr>
              <w:bidi/>
            </w:pPr>
          </w:p>
        </w:tc>
        <w:tc>
          <w:tcPr>
            <w:tcW w:w="1620" w:type="dxa"/>
            <w:shd w:val="clear" w:color="auto" w:fill="FAFCFB"/>
            <w:tcMar>
              <w:top w:w="90" w:type="dxa"/>
              <w:left w:w="90" w:type="dxa"/>
              <w:bottom w:w="90" w:type="dxa"/>
              <w:right w:w="90" w:type="dxa"/>
            </w:tcMar>
            <w:vAlign w:val="center"/>
          </w:tcPr>
          <w:p w14:paraId="107C16D5" w14:textId="77777777" w:rsidR="00E009BC" w:rsidRDefault="00E009BC" w:rsidP="001C7529">
            <w:pPr>
              <w:bidi/>
            </w:pPr>
          </w:p>
        </w:tc>
        <w:tc>
          <w:tcPr>
            <w:tcW w:w="1260" w:type="dxa"/>
            <w:shd w:val="clear" w:color="auto" w:fill="FAFCFB"/>
            <w:tcMar>
              <w:top w:w="90" w:type="dxa"/>
              <w:left w:w="90" w:type="dxa"/>
              <w:bottom w:w="90" w:type="dxa"/>
              <w:right w:w="90" w:type="dxa"/>
            </w:tcMar>
            <w:vAlign w:val="center"/>
          </w:tcPr>
          <w:p w14:paraId="0384B656" w14:textId="77777777" w:rsidR="00E009BC" w:rsidRDefault="00E009BC" w:rsidP="001C7529">
            <w:pPr>
              <w:bidi/>
            </w:pPr>
          </w:p>
        </w:tc>
        <w:tc>
          <w:tcPr>
            <w:tcW w:w="1710" w:type="dxa"/>
            <w:shd w:val="clear" w:color="auto" w:fill="FAFCFB"/>
            <w:tcMar>
              <w:top w:w="90" w:type="dxa"/>
              <w:left w:w="90" w:type="dxa"/>
              <w:bottom w:w="90" w:type="dxa"/>
              <w:right w:w="90" w:type="dxa"/>
            </w:tcMar>
            <w:vAlign w:val="center"/>
          </w:tcPr>
          <w:p w14:paraId="1553A343" w14:textId="77777777" w:rsidR="00E009BC" w:rsidRDefault="00E009BC" w:rsidP="001C7529">
            <w:pPr>
              <w:bidi/>
            </w:pPr>
          </w:p>
        </w:tc>
      </w:tr>
      <w:tr w:rsidR="00E009BC" w14:paraId="3B51CDB5" w14:textId="77777777" w:rsidTr="001C7529">
        <w:tc>
          <w:tcPr>
            <w:tcW w:w="1191" w:type="dxa"/>
            <w:tcMar>
              <w:top w:w="90" w:type="dxa"/>
              <w:left w:w="90" w:type="dxa"/>
              <w:bottom w:w="90" w:type="dxa"/>
              <w:right w:w="90" w:type="dxa"/>
            </w:tcMar>
            <w:vAlign w:val="center"/>
          </w:tcPr>
          <w:p w14:paraId="702AE8D1" w14:textId="77777777" w:rsidR="00E009BC" w:rsidRDefault="00000000" w:rsidP="001C7529">
            <w:pPr>
              <w:bidi/>
            </w:pPr>
            <w:r>
              <w:rPr>
                <w:rFonts w:ascii="Arial" w:eastAsia="Arial" w:hAnsi="Arial" w:cs="Arial"/>
                <w:b/>
                <w:color w:val="1F2A33"/>
                <w:sz w:val="17"/>
              </w:rPr>
              <w:t>القدرة الإضافية</w:t>
            </w:r>
          </w:p>
        </w:tc>
        <w:tc>
          <w:tcPr>
            <w:tcW w:w="1417" w:type="dxa"/>
            <w:tcMar>
              <w:top w:w="90" w:type="dxa"/>
              <w:left w:w="90" w:type="dxa"/>
              <w:bottom w:w="90" w:type="dxa"/>
              <w:right w:w="90" w:type="dxa"/>
            </w:tcMar>
            <w:vAlign w:val="center"/>
          </w:tcPr>
          <w:p w14:paraId="393283F3" w14:textId="77777777" w:rsidR="00E009BC" w:rsidRDefault="00000000" w:rsidP="001C7529">
            <w:pPr>
              <w:bidi/>
            </w:pPr>
            <w:r>
              <w:rPr>
                <w:rFonts w:ascii="Arial" w:eastAsia="Arial" w:hAnsi="Arial" w:cs="Arial"/>
                <w:b/>
                <w:color w:val="1F2A33"/>
                <w:sz w:val="17"/>
              </w:rPr>
              <w:t>السعة غير المستغلة</w:t>
            </w:r>
          </w:p>
        </w:tc>
        <w:tc>
          <w:tcPr>
            <w:tcW w:w="3040" w:type="dxa"/>
            <w:tcMar>
              <w:top w:w="90" w:type="dxa"/>
              <w:left w:w="90" w:type="dxa"/>
              <w:bottom w:w="90" w:type="dxa"/>
              <w:right w:w="90" w:type="dxa"/>
            </w:tcMar>
            <w:vAlign w:val="center"/>
          </w:tcPr>
          <w:p w14:paraId="61FCDC04" w14:textId="77777777" w:rsidR="00E009BC" w:rsidRDefault="00000000" w:rsidP="001C7529">
            <w:pPr>
              <w:bidi/>
            </w:pPr>
            <w:r>
              <w:rPr>
                <w:rFonts w:ascii="Arial" w:eastAsia="Arial" w:hAnsi="Arial" w:cs="Arial"/>
                <w:color w:val="1F2A33"/>
                <w:sz w:val="17"/>
              </w:rPr>
              <w:t>عدد العمليات الإضافية الممكنة وشروطها</w:t>
            </w:r>
          </w:p>
        </w:tc>
        <w:tc>
          <w:tcPr>
            <w:tcW w:w="900" w:type="dxa"/>
            <w:tcMar>
              <w:top w:w="90" w:type="dxa"/>
              <w:left w:w="90" w:type="dxa"/>
              <w:bottom w:w="90" w:type="dxa"/>
              <w:right w:w="90" w:type="dxa"/>
            </w:tcMar>
            <w:vAlign w:val="center"/>
          </w:tcPr>
          <w:p w14:paraId="3C915E05" w14:textId="77777777" w:rsidR="00E009BC" w:rsidRDefault="00E009BC" w:rsidP="001C7529">
            <w:pPr>
              <w:bidi/>
            </w:pPr>
          </w:p>
        </w:tc>
        <w:tc>
          <w:tcPr>
            <w:tcW w:w="1350" w:type="dxa"/>
            <w:tcMar>
              <w:top w:w="90" w:type="dxa"/>
              <w:left w:w="90" w:type="dxa"/>
              <w:bottom w:w="90" w:type="dxa"/>
              <w:right w:w="90" w:type="dxa"/>
            </w:tcMar>
            <w:vAlign w:val="center"/>
          </w:tcPr>
          <w:p w14:paraId="2FD0B41E" w14:textId="77777777" w:rsidR="00E009BC" w:rsidRDefault="00E009BC" w:rsidP="001C7529">
            <w:pPr>
              <w:bidi/>
            </w:pPr>
          </w:p>
        </w:tc>
        <w:tc>
          <w:tcPr>
            <w:tcW w:w="1080" w:type="dxa"/>
            <w:tcMar>
              <w:top w:w="90" w:type="dxa"/>
              <w:left w:w="90" w:type="dxa"/>
              <w:bottom w:w="90" w:type="dxa"/>
              <w:right w:w="90" w:type="dxa"/>
            </w:tcMar>
            <w:vAlign w:val="center"/>
          </w:tcPr>
          <w:p w14:paraId="749AB59E" w14:textId="77777777" w:rsidR="00E009BC" w:rsidRDefault="00E009BC" w:rsidP="001C7529">
            <w:pPr>
              <w:bidi/>
            </w:pPr>
          </w:p>
        </w:tc>
        <w:tc>
          <w:tcPr>
            <w:tcW w:w="1620" w:type="dxa"/>
            <w:tcMar>
              <w:top w:w="90" w:type="dxa"/>
              <w:left w:w="90" w:type="dxa"/>
              <w:bottom w:w="90" w:type="dxa"/>
              <w:right w:w="90" w:type="dxa"/>
            </w:tcMar>
            <w:vAlign w:val="center"/>
          </w:tcPr>
          <w:p w14:paraId="6E365C9E" w14:textId="77777777" w:rsidR="00E009BC" w:rsidRDefault="00E009BC" w:rsidP="001C7529">
            <w:pPr>
              <w:bidi/>
            </w:pPr>
          </w:p>
        </w:tc>
        <w:tc>
          <w:tcPr>
            <w:tcW w:w="1260" w:type="dxa"/>
            <w:tcMar>
              <w:top w:w="90" w:type="dxa"/>
              <w:left w:w="90" w:type="dxa"/>
              <w:bottom w:w="90" w:type="dxa"/>
              <w:right w:w="90" w:type="dxa"/>
            </w:tcMar>
            <w:vAlign w:val="center"/>
          </w:tcPr>
          <w:p w14:paraId="368BFABB" w14:textId="77777777" w:rsidR="00E009BC" w:rsidRDefault="00E009BC" w:rsidP="001C7529">
            <w:pPr>
              <w:bidi/>
            </w:pPr>
          </w:p>
        </w:tc>
        <w:tc>
          <w:tcPr>
            <w:tcW w:w="1710" w:type="dxa"/>
            <w:tcMar>
              <w:top w:w="90" w:type="dxa"/>
              <w:left w:w="90" w:type="dxa"/>
              <w:bottom w:w="90" w:type="dxa"/>
              <w:right w:w="90" w:type="dxa"/>
            </w:tcMar>
            <w:vAlign w:val="center"/>
          </w:tcPr>
          <w:p w14:paraId="331EAFFA" w14:textId="77777777" w:rsidR="00E009BC" w:rsidRDefault="00E009BC" w:rsidP="001C7529">
            <w:pPr>
              <w:bidi/>
            </w:pPr>
          </w:p>
        </w:tc>
      </w:tr>
    </w:tbl>
    <w:p w14:paraId="4C4D61F5" w14:textId="77777777" w:rsidR="00E009BC" w:rsidRDefault="00E009BC" w:rsidP="001C7529">
      <w:pPr>
        <w:bidi/>
        <w:rPr>
          <w:rtl/>
        </w:rPr>
      </w:pPr>
    </w:p>
    <w:p w14:paraId="4FB3DF9A" w14:textId="77777777" w:rsidR="00E009BC" w:rsidRDefault="00000000" w:rsidP="001C7529">
      <w:pPr>
        <w:keepNext/>
        <w:bidi/>
        <w:spacing w:after="120"/>
      </w:pPr>
      <w:r>
        <w:rPr>
          <w:rFonts w:ascii="Arial" w:eastAsia="Arial" w:hAnsi="Arial" w:cs="Arial"/>
          <w:b/>
          <w:color w:val="0B6B4B"/>
          <w:sz w:val="28"/>
        </w:rPr>
        <w:t>د. بيانات القدرة التشغيلية</w:t>
      </w:r>
    </w:p>
    <w:tbl>
      <w:tblPr>
        <w:tblStyle w:val="TableGrid"/>
        <w:bidiVisual/>
        <w:tblW w:w="0" w:type="auto"/>
        <w:tblInd w:w="542" w:type="dxa"/>
        <w:tblLayout w:type="fixed"/>
        <w:tblLook w:val="04A0" w:firstRow="1" w:lastRow="0" w:firstColumn="1" w:lastColumn="0" w:noHBand="0" w:noVBand="1"/>
      </w:tblPr>
      <w:tblGrid>
        <w:gridCol w:w="2494"/>
        <w:gridCol w:w="1701"/>
        <w:gridCol w:w="1984"/>
        <w:gridCol w:w="1701"/>
        <w:gridCol w:w="2928"/>
        <w:gridCol w:w="1890"/>
      </w:tblGrid>
      <w:tr w:rsidR="00E009BC" w14:paraId="61B8CF0C" w14:textId="77777777" w:rsidTr="001C7529">
        <w:trPr>
          <w:tblHeader/>
        </w:trPr>
        <w:tc>
          <w:tcPr>
            <w:tcW w:w="2494" w:type="dxa"/>
            <w:shd w:val="clear" w:color="auto" w:fill="0B6B4B"/>
            <w:tcMar>
              <w:top w:w="90" w:type="dxa"/>
              <w:left w:w="90" w:type="dxa"/>
              <w:bottom w:w="90" w:type="dxa"/>
              <w:right w:w="90" w:type="dxa"/>
            </w:tcMar>
            <w:vAlign w:val="center"/>
          </w:tcPr>
          <w:p w14:paraId="4295EA7E" w14:textId="77777777" w:rsidR="00E009BC" w:rsidRDefault="00000000" w:rsidP="001C7529">
            <w:pPr>
              <w:bidi/>
              <w:jc w:val="center"/>
            </w:pPr>
            <w:proofErr w:type="spellStart"/>
            <w:r>
              <w:rPr>
                <w:rFonts w:ascii="Arial" w:eastAsia="Arial" w:hAnsi="Arial" w:cs="Arial"/>
                <w:b/>
                <w:color w:val="FFFFFF"/>
                <w:sz w:val="17"/>
              </w:rPr>
              <w:t>المؤشر</w:t>
            </w:r>
            <w:proofErr w:type="spellEnd"/>
          </w:p>
        </w:tc>
        <w:tc>
          <w:tcPr>
            <w:tcW w:w="1701" w:type="dxa"/>
            <w:shd w:val="clear" w:color="auto" w:fill="0B6B4B"/>
            <w:tcMar>
              <w:top w:w="90" w:type="dxa"/>
              <w:left w:w="90" w:type="dxa"/>
              <w:bottom w:w="90" w:type="dxa"/>
              <w:right w:w="90" w:type="dxa"/>
            </w:tcMar>
            <w:vAlign w:val="center"/>
          </w:tcPr>
          <w:p w14:paraId="0C51AB8F" w14:textId="77777777" w:rsidR="00E009BC" w:rsidRDefault="00000000" w:rsidP="001C7529">
            <w:pPr>
              <w:bidi/>
              <w:jc w:val="center"/>
            </w:pPr>
            <w:r>
              <w:rPr>
                <w:rFonts w:ascii="Arial" w:eastAsia="Arial" w:hAnsi="Arial" w:cs="Arial"/>
                <w:b/>
                <w:color w:val="FFFFFF"/>
                <w:sz w:val="17"/>
              </w:rPr>
              <w:t>الوضع الحالي</w:t>
            </w:r>
          </w:p>
        </w:tc>
        <w:tc>
          <w:tcPr>
            <w:tcW w:w="1984" w:type="dxa"/>
            <w:shd w:val="clear" w:color="auto" w:fill="0B6B4B"/>
            <w:tcMar>
              <w:top w:w="90" w:type="dxa"/>
              <w:left w:w="90" w:type="dxa"/>
              <w:bottom w:w="90" w:type="dxa"/>
              <w:right w:w="90" w:type="dxa"/>
            </w:tcMar>
            <w:vAlign w:val="center"/>
          </w:tcPr>
          <w:p w14:paraId="342F40E0" w14:textId="77777777" w:rsidR="00E009BC" w:rsidRDefault="00000000" w:rsidP="001C7529">
            <w:pPr>
              <w:bidi/>
              <w:jc w:val="center"/>
            </w:pPr>
            <w:r>
              <w:rPr>
                <w:rFonts w:ascii="Arial" w:eastAsia="Arial" w:hAnsi="Arial" w:cs="Arial"/>
                <w:b/>
                <w:color w:val="FFFFFF"/>
                <w:sz w:val="17"/>
              </w:rPr>
              <w:t>الطاقة القصوى الواقعية</w:t>
            </w:r>
          </w:p>
        </w:tc>
        <w:tc>
          <w:tcPr>
            <w:tcW w:w="1701" w:type="dxa"/>
            <w:shd w:val="clear" w:color="auto" w:fill="0B6B4B"/>
            <w:tcMar>
              <w:top w:w="90" w:type="dxa"/>
              <w:left w:w="90" w:type="dxa"/>
              <w:bottom w:w="90" w:type="dxa"/>
              <w:right w:w="90" w:type="dxa"/>
            </w:tcMar>
            <w:vAlign w:val="center"/>
          </w:tcPr>
          <w:p w14:paraId="13D8A67F" w14:textId="77777777" w:rsidR="00E009BC" w:rsidRDefault="00000000" w:rsidP="001C7529">
            <w:pPr>
              <w:bidi/>
              <w:jc w:val="center"/>
            </w:pPr>
            <w:r>
              <w:rPr>
                <w:rFonts w:ascii="Arial" w:eastAsia="Arial" w:hAnsi="Arial" w:cs="Arial"/>
                <w:b/>
                <w:color w:val="FFFFFF"/>
                <w:sz w:val="17"/>
              </w:rPr>
              <w:t>الفجوة</w:t>
            </w:r>
          </w:p>
        </w:tc>
        <w:tc>
          <w:tcPr>
            <w:tcW w:w="2928" w:type="dxa"/>
            <w:shd w:val="clear" w:color="auto" w:fill="0B6B4B"/>
            <w:tcMar>
              <w:top w:w="90" w:type="dxa"/>
              <w:left w:w="90" w:type="dxa"/>
              <w:bottom w:w="90" w:type="dxa"/>
              <w:right w:w="90" w:type="dxa"/>
            </w:tcMar>
            <w:vAlign w:val="center"/>
          </w:tcPr>
          <w:p w14:paraId="797816CC" w14:textId="77777777" w:rsidR="00E009BC" w:rsidRDefault="00000000" w:rsidP="001C7529">
            <w:pPr>
              <w:bidi/>
              <w:jc w:val="center"/>
            </w:pPr>
            <w:r>
              <w:rPr>
                <w:rFonts w:ascii="Arial" w:eastAsia="Arial" w:hAnsi="Arial" w:cs="Arial"/>
                <w:b/>
                <w:color w:val="FFFFFF"/>
                <w:sz w:val="17"/>
              </w:rPr>
              <w:t>مصدر البيانات</w:t>
            </w:r>
          </w:p>
        </w:tc>
        <w:tc>
          <w:tcPr>
            <w:tcW w:w="1890" w:type="dxa"/>
            <w:shd w:val="clear" w:color="auto" w:fill="0B6B4B"/>
            <w:tcMar>
              <w:top w:w="90" w:type="dxa"/>
              <w:left w:w="90" w:type="dxa"/>
              <w:bottom w:w="90" w:type="dxa"/>
              <w:right w:w="90" w:type="dxa"/>
            </w:tcMar>
            <w:vAlign w:val="center"/>
          </w:tcPr>
          <w:p w14:paraId="0F0F86F3" w14:textId="77777777" w:rsidR="00E009BC" w:rsidRDefault="00000000" w:rsidP="001C7529">
            <w:pPr>
              <w:bidi/>
              <w:jc w:val="center"/>
            </w:pPr>
            <w:r>
              <w:rPr>
                <w:rFonts w:ascii="Arial" w:eastAsia="Arial" w:hAnsi="Arial" w:cs="Arial"/>
                <w:b/>
                <w:color w:val="FFFFFF"/>
                <w:sz w:val="17"/>
              </w:rPr>
              <w:t>الفترة</w:t>
            </w:r>
          </w:p>
        </w:tc>
      </w:tr>
      <w:tr w:rsidR="00E009BC" w14:paraId="152B2BEF" w14:textId="77777777" w:rsidTr="001C7529">
        <w:tc>
          <w:tcPr>
            <w:tcW w:w="2494" w:type="dxa"/>
            <w:tcMar>
              <w:top w:w="90" w:type="dxa"/>
              <w:left w:w="90" w:type="dxa"/>
              <w:bottom w:w="90" w:type="dxa"/>
              <w:right w:w="90" w:type="dxa"/>
            </w:tcMar>
            <w:vAlign w:val="center"/>
          </w:tcPr>
          <w:p w14:paraId="09EBF719" w14:textId="77777777" w:rsidR="00E009BC" w:rsidRDefault="00000000" w:rsidP="001C7529">
            <w:pPr>
              <w:bidi/>
            </w:pPr>
            <w:r>
              <w:rPr>
                <w:rFonts w:ascii="Arial" w:eastAsia="Arial" w:hAnsi="Arial" w:cs="Arial"/>
                <w:b/>
                <w:color w:val="1F2A33"/>
                <w:sz w:val="17"/>
              </w:rPr>
              <w:lastRenderedPageBreak/>
              <w:t>عدد عمليات الزراعة المنفذة</w:t>
            </w:r>
          </w:p>
        </w:tc>
        <w:tc>
          <w:tcPr>
            <w:tcW w:w="1701" w:type="dxa"/>
            <w:tcMar>
              <w:top w:w="90" w:type="dxa"/>
              <w:left w:w="90" w:type="dxa"/>
              <w:bottom w:w="90" w:type="dxa"/>
              <w:right w:w="90" w:type="dxa"/>
            </w:tcMar>
            <w:vAlign w:val="center"/>
          </w:tcPr>
          <w:p w14:paraId="3C733799" w14:textId="77777777" w:rsidR="00E009BC" w:rsidRDefault="00E009BC" w:rsidP="001C7529">
            <w:pPr>
              <w:bidi/>
            </w:pPr>
          </w:p>
        </w:tc>
        <w:tc>
          <w:tcPr>
            <w:tcW w:w="1984" w:type="dxa"/>
            <w:tcMar>
              <w:top w:w="90" w:type="dxa"/>
              <w:left w:w="90" w:type="dxa"/>
              <w:bottom w:w="90" w:type="dxa"/>
              <w:right w:w="90" w:type="dxa"/>
            </w:tcMar>
            <w:vAlign w:val="center"/>
          </w:tcPr>
          <w:p w14:paraId="2B28C74B" w14:textId="77777777" w:rsidR="00E009BC" w:rsidRDefault="00E009BC" w:rsidP="001C7529">
            <w:pPr>
              <w:bidi/>
            </w:pPr>
          </w:p>
        </w:tc>
        <w:tc>
          <w:tcPr>
            <w:tcW w:w="1701" w:type="dxa"/>
            <w:tcMar>
              <w:top w:w="90" w:type="dxa"/>
              <w:left w:w="90" w:type="dxa"/>
              <w:bottom w:w="90" w:type="dxa"/>
              <w:right w:w="90" w:type="dxa"/>
            </w:tcMar>
            <w:vAlign w:val="center"/>
          </w:tcPr>
          <w:p w14:paraId="56725280" w14:textId="77777777" w:rsidR="00E009BC" w:rsidRDefault="00E009BC" w:rsidP="001C7529">
            <w:pPr>
              <w:bidi/>
            </w:pPr>
          </w:p>
        </w:tc>
        <w:tc>
          <w:tcPr>
            <w:tcW w:w="2928" w:type="dxa"/>
            <w:tcMar>
              <w:top w:w="90" w:type="dxa"/>
              <w:left w:w="90" w:type="dxa"/>
              <w:bottom w:w="90" w:type="dxa"/>
              <w:right w:w="90" w:type="dxa"/>
            </w:tcMar>
            <w:vAlign w:val="center"/>
          </w:tcPr>
          <w:p w14:paraId="7AD3D28F" w14:textId="77777777" w:rsidR="00E009BC" w:rsidRDefault="00E009BC" w:rsidP="001C7529">
            <w:pPr>
              <w:bidi/>
            </w:pPr>
          </w:p>
        </w:tc>
        <w:tc>
          <w:tcPr>
            <w:tcW w:w="1890" w:type="dxa"/>
            <w:tcMar>
              <w:top w:w="90" w:type="dxa"/>
              <w:left w:w="90" w:type="dxa"/>
              <w:bottom w:w="90" w:type="dxa"/>
              <w:right w:w="90" w:type="dxa"/>
            </w:tcMar>
            <w:vAlign w:val="center"/>
          </w:tcPr>
          <w:p w14:paraId="2B41C4E4" w14:textId="77777777" w:rsidR="00E009BC" w:rsidRDefault="00E009BC" w:rsidP="001C7529">
            <w:pPr>
              <w:bidi/>
            </w:pPr>
          </w:p>
        </w:tc>
      </w:tr>
      <w:tr w:rsidR="00E009BC" w14:paraId="4D0FC381" w14:textId="77777777" w:rsidTr="001C7529">
        <w:tc>
          <w:tcPr>
            <w:tcW w:w="2494" w:type="dxa"/>
            <w:shd w:val="clear" w:color="auto" w:fill="FAFCFB"/>
            <w:tcMar>
              <w:top w:w="90" w:type="dxa"/>
              <w:left w:w="90" w:type="dxa"/>
              <w:bottom w:w="90" w:type="dxa"/>
              <w:right w:w="90" w:type="dxa"/>
            </w:tcMar>
            <w:vAlign w:val="center"/>
          </w:tcPr>
          <w:p w14:paraId="34411FC8" w14:textId="77777777" w:rsidR="00E009BC" w:rsidRDefault="00000000" w:rsidP="001C7529">
            <w:pPr>
              <w:bidi/>
            </w:pPr>
            <w:r>
              <w:rPr>
                <w:rFonts w:ascii="Arial" w:eastAsia="Arial" w:hAnsi="Arial" w:cs="Arial"/>
                <w:b/>
                <w:color w:val="1F2A33"/>
                <w:sz w:val="17"/>
              </w:rPr>
              <w:t>عدد غرف العمليات المتاحة للبرنامج</w:t>
            </w:r>
          </w:p>
        </w:tc>
        <w:tc>
          <w:tcPr>
            <w:tcW w:w="1701" w:type="dxa"/>
            <w:shd w:val="clear" w:color="auto" w:fill="FAFCFB"/>
            <w:tcMar>
              <w:top w:w="90" w:type="dxa"/>
              <w:left w:w="90" w:type="dxa"/>
              <w:bottom w:w="90" w:type="dxa"/>
              <w:right w:w="90" w:type="dxa"/>
            </w:tcMar>
            <w:vAlign w:val="center"/>
          </w:tcPr>
          <w:p w14:paraId="416CF8B9" w14:textId="77777777" w:rsidR="00E009BC" w:rsidRDefault="00E009BC" w:rsidP="001C7529">
            <w:pPr>
              <w:bidi/>
            </w:pPr>
          </w:p>
        </w:tc>
        <w:tc>
          <w:tcPr>
            <w:tcW w:w="1984" w:type="dxa"/>
            <w:shd w:val="clear" w:color="auto" w:fill="FAFCFB"/>
            <w:tcMar>
              <w:top w:w="90" w:type="dxa"/>
              <w:left w:w="90" w:type="dxa"/>
              <w:bottom w:w="90" w:type="dxa"/>
              <w:right w:w="90" w:type="dxa"/>
            </w:tcMar>
            <w:vAlign w:val="center"/>
          </w:tcPr>
          <w:p w14:paraId="0C8EAC79" w14:textId="77777777" w:rsidR="00E009BC" w:rsidRDefault="00E009BC" w:rsidP="001C7529">
            <w:pPr>
              <w:bidi/>
            </w:pPr>
          </w:p>
        </w:tc>
        <w:tc>
          <w:tcPr>
            <w:tcW w:w="1701" w:type="dxa"/>
            <w:shd w:val="clear" w:color="auto" w:fill="FAFCFB"/>
            <w:tcMar>
              <w:top w:w="90" w:type="dxa"/>
              <w:left w:w="90" w:type="dxa"/>
              <w:bottom w:w="90" w:type="dxa"/>
              <w:right w:w="90" w:type="dxa"/>
            </w:tcMar>
            <w:vAlign w:val="center"/>
          </w:tcPr>
          <w:p w14:paraId="587B5A93" w14:textId="77777777" w:rsidR="00E009BC" w:rsidRDefault="00E009BC" w:rsidP="001C7529">
            <w:pPr>
              <w:bidi/>
            </w:pPr>
          </w:p>
        </w:tc>
        <w:tc>
          <w:tcPr>
            <w:tcW w:w="2928" w:type="dxa"/>
            <w:shd w:val="clear" w:color="auto" w:fill="FAFCFB"/>
            <w:tcMar>
              <w:top w:w="90" w:type="dxa"/>
              <w:left w:w="90" w:type="dxa"/>
              <w:bottom w:w="90" w:type="dxa"/>
              <w:right w:w="90" w:type="dxa"/>
            </w:tcMar>
            <w:vAlign w:val="center"/>
          </w:tcPr>
          <w:p w14:paraId="0F4E9139" w14:textId="77777777" w:rsidR="00E009BC" w:rsidRDefault="00E009BC" w:rsidP="001C7529">
            <w:pPr>
              <w:bidi/>
            </w:pPr>
          </w:p>
        </w:tc>
        <w:tc>
          <w:tcPr>
            <w:tcW w:w="1890" w:type="dxa"/>
            <w:shd w:val="clear" w:color="auto" w:fill="FAFCFB"/>
            <w:tcMar>
              <w:top w:w="90" w:type="dxa"/>
              <w:left w:w="90" w:type="dxa"/>
              <w:bottom w:w="90" w:type="dxa"/>
              <w:right w:w="90" w:type="dxa"/>
            </w:tcMar>
            <w:vAlign w:val="center"/>
          </w:tcPr>
          <w:p w14:paraId="5425E6B0" w14:textId="77777777" w:rsidR="00E009BC" w:rsidRDefault="00E009BC" w:rsidP="001C7529">
            <w:pPr>
              <w:bidi/>
            </w:pPr>
          </w:p>
        </w:tc>
      </w:tr>
      <w:tr w:rsidR="00E009BC" w14:paraId="73742CD6" w14:textId="77777777" w:rsidTr="001C7529">
        <w:tc>
          <w:tcPr>
            <w:tcW w:w="2494" w:type="dxa"/>
            <w:tcMar>
              <w:top w:w="90" w:type="dxa"/>
              <w:left w:w="90" w:type="dxa"/>
              <w:bottom w:w="90" w:type="dxa"/>
              <w:right w:w="90" w:type="dxa"/>
            </w:tcMar>
            <w:vAlign w:val="center"/>
          </w:tcPr>
          <w:p w14:paraId="70CC1655" w14:textId="77777777" w:rsidR="00E009BC" w:rsidRDefault="00000000" w:rsidP="001C7529">
            <w:pPr>
              <w:bidi/>
            </w:pPr>
            <w:r>
              <w:rPr>
                <w:rFonts w:ascii="Arial" w:eastAsia="Arial" w:hAnsi="Arial" w:cs="Arial"/>
                <w:b/>
                <w:color w:val="1F2A33"/>
                <w:sz w:val="17"/>
              </w:rPr>
              <w:t>عدد أسرة العناية المركزة المتاحة</w:t>
            </w:r>
          </w:p>
        </w:tc>
        <w:tc>
          <w:tcPr>
            <w:tcW w:w="1701" w:type="dxa"/>
            <w:tcMar>
              <w:top w:w="90" w:type="dxa"/>
              <w:left w:w="90" w:type="dxa"/>
              <w:bottom w:w="90" w:type="dxa"/>
              <w:right w:w="90" w:type="dxa"/>
            </w:tcMar>
            <w:vAlign w:val="center"/>
          </w:tcPr>
          <w:p w14:paraId="6081BF5A" w14:textId="77777777" w:rsidR="00E009BC" w:rsidRDefault="00E009BC" w:rsidP="001C7529">
            <w:pPr>
              <w:bidi/>
            </w:pPr>
          </w:p>
        </w:tc>
        <w:tc>
          <w:tcPr>
            <w:tcW w:w="1984" w:type="dxa"/>
            <w:tcMar>
              <w:top w:w="90" w:type="dxa"/>
              <w:left w:w="90" w:type="dxa"/>
              <w:bottom w:w="90" w:type="dxa"/>
              <w:right w:w="90" w:type="dxa"/>
            </w:tcMar>
            <w:vAlign w:val="center"/>
          </w:tcPr>
          <w:p w14:paraId="6C96BEED" w14:textId="77777777" w:rsidR="00E009BC" w:rsidRDefault="00E009BC" w:rsidP="001C7529">
            <w:pPr>
              <w:bidi/>
            </w:pPr>
          </w:p>
        </w:tc>
        <w:tc>
          <w:tcPr>
            <w:tcW w:w="1701" w:type="dxa"/>
            <w:tcMar>
              <w:top w:w="90" w:type="dxa"/>
              <w:left w:w="90" w:type="dxa"/>
              <w:bottom w:w="90" w:type="dxa"/>
              <w:right w:w="90" w:type="dxa"/>
            </w:tcMar>
            <w:vAlign w:val="center"/>
          </w:tcPr>
          <w:p w14:paraId="6E278521" w14:textId="77777777" w:rsidR="00E009BC" w:rsidRDefault="00E009BC" w:rsidP="001C7529">
            <w:pPr>
              <w:bidi/>
            </w:pPr>
          </w:p>
        </w:tc>
        <w:tc>
          <w:tcPr>
            <w:tcW w:w="2928" w:type="dxa"/>
            <w:tcMar>
              <w:top w:w="90" w:type="dxa"/>
              <w:left w:w="90" w:type="dxa"/>
              <w:bottom w:w="90" w:type="dxa"/>
              <w:right w:w="90" w:type="dxa"/>
            </w:tcMar>
            <w:vAlign w:val="center"/>
          </w:tcPr>
          <w:p w14:paraId="7D2B26B7" w14:textId="77777777" w:rsidR="00E009BC" w:rsidRDefault="00E009BC" w:rsidP="001C7529">
            <w:pPr>
              <w:bidi/>
            </w:pPr>
          </w:p>
        </w:tc>
        <w:tc>
          <w:tcPr>
            <w:tcW w:w="1890" w:type="dxa"/>
            <w:tcMar>
              <w:top w:w="90" w:type="dxa"/>
              <w:left w:w="90" w:type="dxa"/>
              <w:bottom w:w="90" w:type="dxa"/>
              <w:right w:w="90" w:type="dxa"/>
            </w:tcMar>
            <w:vAlign w:val="center"/>
          </w:tcPr>
          <w:p w14:paraId="7B7931B0" w14:textId="77777777" w:rsidR="00E009BC" w:rsidRDefault="00E009BC" w:rsidP="001C7529">
            <w:pPr>
              <w:bidi/>
            </w:pPr>
          </w:p>
        </w:tc>
      </w:tr>
      <w:tr w:rsidR="00E009BC" w14:paraId="19A24CBB" w14:textId="77777777" w:rsidTr="001C7529">
        <w:tc>
          <w:tcPr>
            <w:tcW w:w="2494" w:type="dxa"/>
            <w:shd w:val="clear" w:color="auto" w:fill="FAFCFB"/>
            <w:tcMar>
              <w:top w:w="90" w:type="dxa"/>
              <w:left w:w="90" w:type="dxa"/>
              <w:bottom w:w="90" w:type="dxa"/>
              <w:right w:w="90" w:type="dxa"/>
            </w:tcMar>
            <w:vAlign w:val="center"/>
          </w:tcPr>
          <w:p w14:paraId="4AE91058" w14:textId="77777777" w:rsidR="00E009BC" w:rsidRDefault="00000000" w:rsidP="001C7529">
            <w:pPr>
              <w:bidi/>
            </w:pPr>
            <w:r>
              <w:rPr>
                <w:rFonts w:ascii="Arial" w:eastAsia="Arial" w:hAnsi="Arial" w:cs="Arial"/>
                <w:b/>
                <w:color w:val="1F2A33"/>
                <w:sz w:val="17"/>
              </w:rPr>
              <w:t>عدد الفرق الجراحية القابلة للتفعيل</w:t>
            </w:r>
          </w:p>
        </w:tc>
        <w:tc>
          <w:tcPr>
            <w:tcW w:w="1701" w:type="dxa"/>
            <w:shd w:val="clear" w:color="auto" w:fill="FAFCFB"/>
            <w:tcMar>
              <w:top w:w="90" w:type="dxa"/>
              <w:left w:w="90" w:type="dxa"/>
              <w:bottom w:w="90" w:type="dxa"/>
              <w:right w:w="90" w:type="dxa"/>
            </w:tcMar>
            <w:vAlign w:val="center"/>
          </w:tcPr>
          <w:p w14:paraId="6A24CA85" w14:textId="77777777" w:rsidR="00E009BC" w:rsidRDefault="00E009BC" w:rsidP="001C7529">
            <w:pPr>
              <w:bidi/>
            </w:pPr>
          </w:p>
        </w:tc>
        <w:tc>
          <w:tcPr>
            <w:tcW w:w="1984" w:type="dxa"/>
            <w:shd w:val="clear" w:color="auto" w:fill="FAFCFB"/>
            <w:tcMar>
              <w:top w:w="90" w:type="dxa"/>
              <w:left w:w="90" w:type="dxa"/>
              <w:bottom w:w="90" w:type="dxa"/>
              <w:right w:w="90" w:type="dxa"/>
            </w:tcMar>
            <w:vAlign w:val="center"/>
          </w:tcPr>
          <w:p w14:paraId="207A4641" w14:textId="77777777" w:rsidR="00E009BC" w:rsidRDefault="00E009BC" w:rsidP="001C7529">
            <w:pPr>
              <w:bidi/>
            </w:pPr>
          </w:p>
        </w:tc>
        <w:tc>
          <w:tcPr>
            <w:tcW w:w="1701" w:type="dxa"/>
            <w:shd w:val="clear" w:color="auto" w:fill="FAFCFB"/>
            <w:tcMar>
              <w:top w:w="90" w:type="dxa"/>
              <w:left w:w="90" w:type="dxa"/>
              <w:bottom w:w="90" w:type="dxa"/>
              <w:right w:w="90" w:type="dxa"/>
            </w:tcMar>
            <w:vAlign w:val="center"/>
          </w:tcPr>
          <w:p w14:paraId="0DE601B6" w14:textId="77777777" w:rsidR="00E009BC" w:rsidRDefault="00E009BC" w:rsidP="001C7529">
            <w:pPr>
              <w:bidi/>
            </w:pPr>
          </w:p>
        </w:tc>
        <w:tc>
          <w:tcPr>
            <w:tcW w:w="2928" w:type="dxa"/>
            <w:shd w:val="clear" w:color="auto" w:fill="FAFCFB"/>
            <w:tcMar>
              <w:top w:w="90" w:type="dxa"/>
              <w:left w:w="90" w:type="dxa"/>
              <w:bottom w:w="90" w:type="dxa"/>
              <w:right w:w="90" w:type="dxa"/>
            </w:tcMar>
            <w:vAlign w:val="center"/>
          </w:tcPr>
          <w:p w14:paraId="4BDC4B47" w14:textId="77777777" w:rsidR="00E009BC" w:rsidRDefault="00E009BC" w:rsidP="001C7529">
            <w:pPr>
              <w:bidi/>
            </w:pPr>
          </w:p>
        </w:tc>
        <w:tc>
          <w:tcPr>
            <w:tcW w:w="1890" w:type="dxa"/>
            <w:shd w:val="clear" w:color="auto" w:fill="FAFCFB"/>
            <w:tcMar>
              <w:top w:w="90" w:type="dxa"/>
              <w:left w:w="90" w:type="dxa"/>
              <w:bottom w:w="90" w:type="dxa"/>
              <w:right w:w="90" w:type="dxa"/>
            </w:tcMar>
            <w:vAlign w:val="center"/>
          </w:tcPr>
          <w:p w14:paraId="5D40CA6B" w14:textId="77777777" w:rsidR="00E009BC" w:rsidRDefault="00E009BC" w:rsidP="001C7529">
            <w:pPr>
              <w:bidi/>
            </w:pPr>
          </w:p>
        </w:tc>
      </w:tr>
      <w:tr w:rsidR="00E009BC" w14:paraId="5C856F6E" w14:textId="77777777" w:rsidTr="001C7529">
        <w:tc>
          <w:tcPr>
            <w:tcW w:w="2494" w:type="dxa"/>
            <w:tcMar>
              <w:top w:w="90" w:type="dxa"/>
              <w:left w:w="90" w:type="dxa"/>
              <w:bottom w:w="90" w:type="dxa"/>
              <w:right w:w="90" w:type="dxa"/>
            </w:tcMar>
            <w:vAlign w:val="center"/>
          </w:tcPr>
          <w:p w14:paraId="02665DF5" w14:textId="77777777" w:rsidR="00E009BC" w:rsidRDefault="00000000" w:rsidP="001C7529">
            <w:pPr>
              <w:bidi/>
            </w:pPr>
            <w:r>
              <w:rPr>
                <w:rFonts w:ascii="Arial" w:eastAsia="Arial" w:hAnsi="Arial" w:cs="Arial"/>
                <w:b/>
                <w:color w:val="1F2A33"/>
                <w:sz w:val="17"/>
              </w:rPr>
              <w:t>متوسط زمن التفعيل بعد قبول العضو</w:t>
            </w:r>
          </w:p>
        </w:tc>
        <w:tc>
          <w:tcPr>
            <w:tcW w:w="1701" w:type="dxa"/>
            <w:tcMar>
              <w:top w:w="90" w:type="dxa"/>
              <w:left w:w="90" w:type="dxa"/>
              <w:bottom w:w="90" w:type="dxa"/>
              <w:right w:w="90" w:type="dxa"/>
            </w:tcMar>
            <w:vAlign w:val="center"/>
          </w:tcPr>
          <w:p w14:paraId="2C2F2013" w14:textId="77777777" w:rsidR="00E009BC" w:rsidRDefault="00E009BC" w:rsidP="001C7529">
            <w:pPr>
              <w:bidi/>
            </w:pPr>
          </w:p>
        </w:tc>
        <w:tc>
          <w:tcPr>
            <w:tcW w:w="1984" w:type="dxa"/>
            <w:tcMar>
              <w:top w:w="90" w:type="dxa"/>
              <w:left w:w="90" w:type="dxa"/>
              <w:bottom w:w="90" w:type="dxa"/>
              <w:right w:w="90" w:type="dxa"/>
            </w:tcMar>
            <w:vAlign w:val="center"/>
          </w:tcPr>
          <w:p w14:paraId="26EE48DB" w14:textId="77777777" w:rsidR="00E009BC" w:rsidRDefault="00E009BC" w:rsidP="001C7529">
            <w:pPr>
              <w:bidi/>
            </w:pPr>
          </w:p>
        </w:tc>
        <w:tc>
          <w:tcPr>
            <w:tcW w:w="1701" w:type="dxa"/>
            <w:tcMar>
              <w:top w:w="90" w:type="dxa"/>
              <w:left w:w="90" w:type="dxa"/>
              <w:bottom w:w="90" w:type="dxa"/>
              <w:right w:w="90" w:type="dxa"/>
            </w:tcMar>
            <w:vAlign w:val="center"/>
          </w:tcPr>
          <w:p w14:paraId="1E6DBCC6" w14:textId="77777777" w:rsidR="00E009BC" w:rsidRDefault="00E009BC" w:rsidP="001C7529">
            <w:pPr>
              <w:bidi/>
            </w:pPr>
          </w:p>
        </w:tc>
        <w:tc>
          <w:tcPr>
            <w:tcW w:w="2928" w:type="dxa"/>
            <w:tcMar>
              <w:top w:w="90" w:type="dxa"/>
              <w:left w:w="90" w:type="dxa"/>
              <w:bottom w:w="90" w:type="dxa"/>
              <w:right w:w="90" w:type="dxa"/>
            </w:tcMar>
            <w:vAlign w:val="center"/>
          </w:tcPr>
          <w:p w14:paraId="72EFA8C8" w14:textId="77777777" w:rsidR="00E009BC" w:rsidRDefault="00E009BC" w:rsidP="001C7529">
            <w:pPr>
              <w:bidi/>
            </w:pPr>
          </w:p>
        </w:tc>
        <w:tc>
          <w:tcPr>
            <w:tcW w:w="1890" w:type="dxa"/>
            <w:tcMar>
              <w:top w:w="90" w:type="dxa"/>
              <w:left w:w="90" w:type="dxa"/>
              <w:bottom w:w="90" w:type="dxa"/>
              <w:right w:w="90" w:type="dxa"/>
            </w:tcMar>
            <w:vAlign w:val="center"/>
          </w:tcPr>
          <w:p w14:paraId="6F2AEAFA" w14:textId="77777777" w:rsidR="00E009BC" w:rsidRDefault="00E009BC" w:rsidP="001C7529">
            <w:pPr>
              <w:bidi/>
            </w:pPr>
          </w:p>
        </w:tc>
      </w:tr>
      <w:tr w:rsidR="00E009BC" w14:paraId="0D7A3EE6" w14:textId="77777777" w:rsidTr="001C7529">
        <w:tc>
          <w:tcPr>
            <w:tcW w:w="2494" w:type="dxa"/>
            <w:shd w:val="clear" w:color="auto" w:fill="FAFCFB"/>
            <w:tcMar>
              <w:top w:w="90" w:type="dxa"/>
              <w:left w:w="90" w:type="dxa"/>
              <w:bottom w:w="90" w:type="dxa"/>
              <w:right w:w="90" w:type="dxa"/>
            </w:tcMar>
            <w:vAlign w:val="center"/>
          </w:tcPr>
          <w:p w14:paraId="0610BD7C" w14:textId="77777777" w:rsidR="00E009BC" w:rsidRDefault="00000000" w:rsidP="001C7529">
            <w:pPr>
              <w:bidi/>
            </w:pPr>
            <w:r>
              <w:rPr>
                <w:rFonts w:ascii="Arial" w:eastAsia="Arial" w:hAnsi="Arial" w:cs="Arial"/>
                <w:b/>
                <w:color w:val="1F2A33"/>
                <w:sz w:val="17"/>
              </w:rPr>
              <w:t>نسبة إلغاء العمليات لأسباب تشغيلية</w:t>
            </w:r>
          </w:p>
        </w:tc>
        <w:tc>
          <w:tcPr>
            <w:tcW w:w="1701" w:type="dxa"/>
            <w:shd w:val="clear" w:color="auto" w:fill="FAFCFB"/>
            <w:tcMar>
              <w:top w:w="90" w:type="dxa"/>
              <w:left w:w="90" w:type="dxa"/>
              <w:bottom w:w="90" w:type="dxa"/>
              <w:right w:w="90" w:type="dxa"/>
            </w:tcMar>
            <w:vAlign w:val="center"/>
          </w:tcPr>
          <w:p w14:paraId="4B41EE73" w14:textId="77777777" w:rsidR="00E009BC" w:rsidRDefault="00E009BC" w:rsidP="001C7529">
            <w:pPr>
              <w:bidi/>
            </w:pPr>
          </w:p>
        </w:tc>
        <w:tc>
          <w:tcPr>
            <w:tcW w:w="1984" w:type="dxa"/>
            <w:shd w:val="clear" w:color="auto" w:fill="FAFCFB"/>
            <w:tcMar>
              <w:top w:w="90" w:type="dxa"/>
              <w:left w:w="90" w:type="dxa"/>
              <w:bottom w:w="90" w:type="dxa"/>
              <w:right w:w="90" w:type="dxa"/>
            </w:tcMar>
            <w:vAlign w:val="center"/>
          </w:tcPr>
          <w:p w14:paraId="3B6598A8" w14:textId="77777777" w:rsidR="00E009BC" w:rsidRDefault="00E009BC" w:rsidP="001C7529">
            <w:pPr>
              <w:bidi/>
            </w:pPr>
          </w:p>
        </w:tc>
        <w:tc>
          <w:tcPr>
            <w:tcW w:w="1701" w:type="dxa"/>
            <w:shd w:val="clear" w:color="auto" w:fill="FAFCFB"/>
            <w:tcMar>
              <w:top w:w="90" w:type="dxa"/>
              <w:left w:w="90" w:type="dxa"/>
              <w:bottom w:w="90" w:type="dxa"/>
              <w:right w:w="90" w:type="dxa"/>
            </w:tcMar>
            <w:vAlign w:val="center"/>
          </w:tcPr>
          <w:p w14:paraId="439E2791" w14:textId="77777777" w:rsidR="00E009BC" w:rsidRDefault="00E009BC" w:rsidP="001C7529">
            <w:pPr>
              <w:bidi/>
            </w:pPr>
          </w:p>
        </w:tc>
        <w:tc>
          <w:tcPr>
            <w:tcW w:w="2928" w:type="dxa"/>
            <w:shd w:val="clear" w:color="auto" w:fill="FAFCFB"/>
            <w:tcMar>
              <w:top w:w="90" w:type="dxa"/>
              <w:left w:w="90" w:type="dxa"/>
              <w:bottom w:w="90" w:type="dxa"/>
              <w:right w:w="90" w:type="dxa"/>
            </w:tcMar>
            <w:vAlign w:val="center"/>
          </w:tcPr>
          <w:p w14:paraId="2560CAE8" w14:textId="77777777" w:rsidR="00E009BC" w:rsidRDefault="00E009BC" w:rsidP="001C7529">
            <w:pPr>
              <w:bidi/>
            </w:pPr>
          </w:p>
        </w:tc>
        <w:tc>
          <w:tcPr>
            <w:tcW w:w="1890" w:type="dxa"/>
            <w:shd w:val="clear" w:color="auto" w:fill="FAFCFB"/>
            <w:tcMar>
              <w:top w:w="90" w:type="dxa"/>
              <w:left w:w="90" w:type="dxa"/>
              <w:bottom w:w="90" w:type="dxa"/>
              <w:right w:w="90" w:type="dxa"/>
            </w:tcMar>
            <w:vAlign w:val="center"/>
          </w:tcPr>
          <w:p w14:paraId="0D54E8F9" w14:textId="77777777" w:rsidR="00E009BC" w:rsidRDefault="00E009BC" w:rsidP="001C7529">
            <w:pPr>
              <w:bidi/>
            </w:pPr>
          </w:p>
        </w:tc>
      </w:tr>
      <w:tr w:rsidR="00E009BC" w14:paraId="6C3FA064" w14:textId="77777777" w:rsidTr="001C7529">
        <w:tc>
          <w:tcPr>
            <w:tcW w:w="2494" w:type="dxa"/>
            <w:tcMar>
              <w:top w:w="90" w:type="dxa"/>
              <w:left w:w="90" w:type="dxa"/>
              <w:bottom w:w="90" w:type="dxa"/>
              <w:right w:w="90" w:type="dxa"/>
            </w:tcMar>
            <w:vAlign w:val="center"/>
          </w:tcPr>
          <w:p w14:paraId="25CBB800" w14:textId="77777777" w:rsidR="00E009BC" w:rsidRDefault="00000000" w:rsidP="001C7529">
            <w:pPr>
              <w:bidi/>
            </w:pPr>
            <w:r>
              <w:rPr>
                <w:rFonts w:ascii="Arial" w:eastAsia="Arial" w:hAnsi="Arial" w:cs="Arial"/>
                <w:b/>
                <w:color w:val="1F2A33"/>
                <w:sz w:val="17"/>
              </w:rPr>
              <w:t>نسبة البيانات المكتملة والمحدثة</w:t>
            </w:r>
          </w:p>
        </w:tc>
        <w:tc>
          <w:tcPr>
            <w:tcW w:w="1701" w:type="dxa"/>
            <w:tcMar>
              <w:top w:w="90" w:type="dxa"/>
              <w:left w:w="90" w:type="dxa"/>
              <w:bottom w:w="90" w:type="dxa"/>
              <w:right w:w="90" w:type="dxa"/>
            </w:tcMar>
            <w:vAlign w:val="center"/>
          </w:tcPr>
          <w:p w14:paraId="135EA58E" w14:textId="77777777" w:rsidR="00E009BC" w:rsidRDefault="00E009BC" w:rsidP="001C7529">
            <w:pPr>
              <w:bidi/>
            </w:pPr>
          </w:p>
        </w:tc>
        <w:tc>
          <w:tcPr>
            <w:tcW w:w="1984" w:type="dxa"/>
            <w:tcMar>
              <w:top w:w="90" w:type="dxa"/>
              <w:left w:w="90" w:type="dxa"/>
              <w:bottom w:w="90" w:type="dxa"/>
              <w:right w:w="90" w:type="dxa"/>
            </w:tcMar>
            <w:vAlign w:val="center"/>
          </w:tcPr>
          <w:p w14:paraId="3101EBFD" w14:textId="77777777" w:rsidR="00E009BC" w:rsidRDefault="00E009BC" w:rsidP="001C7529">
            <w:pPr>
              <w:bidi/>
            </w:pPr>
          </w:p>
        </w:tc>
        <w:tc>
          <w:tcPr>
            <w:tcW w:w="1701" w:type="dxa"/>
            <w:tcMar>
              <w:top w:w="90" w:type="dxa"/>
              <w:left w:w="90" w:type="dxa"/>
              <w:bottom w:w="90" w:type="dxa"/>
              <w:right w:w="90" w:type="dxa"/>
            </w:tcMar>
            <w:vAlign w:val="center"/>
          </w:tcPr>
          <w:p w14:paraId="31C7139D" w14:textId="77777777" w:rsidR="00E009BC" w:rsidRDefault="00E009BC" w:rsidP="001C7529">
            <w:pPr>
              <w:bidi/>
            </w:pPr>
          </w:p>
        </w:tc>
        <w:tc>
          <w:tcPr>
            <w:tcW w:w="2928" w:type="dxa"/>
            <w:tcMar>
              <w:top w:w="90" w:type="dxa"/>
              <w:left w:w="90" w:type="dxa"/>
              <w:bottom w:w="90" w:type="dxa"/>
              <w:right w:w="90" w:type="dxa"/>
            </w:tcMar>
            <w:vAlign w:val="center"/>
          </w:tcPr>
          <w:p w14:paraId="3D484B8C" w14:textId="77777777" w:rsidR="00E009BC" w:rsidRDefault="00E009BC" w:rsidP="001C7529">
            <w:pPr>
              <w:bidi/>
            </w:pPr>
          </w:p>
        </w:tc>
        <w:tc>
          <w:tcPr>
            <w:tcW w:w="1890" w:type="dxa"/>
            <w:tcMar>
              <w:top w:w="90" w:type="dxa"/>
              <w:left w:w="90" w:type="dxa"/>
              <w:bottom w:w="90" w:type="dxa"/>
              <w:right w:w="90" w:type="dxa"/>
            </w:tcMar>
            <w:vAlign w:val="center"/>
          </w:tcPr>
          <w:p w14:paraId="198707B6" w14:textId="77777777" w:rsidR="00E009BC" w:rsidRDefault="00E009BC" w:rsidP="001C7529">
            <w:pPr>
              <w:bidi/>
            </w:pPr>
          </w:p>
        </w:tc>
      </w:tr>
      <w:tr w:rsidR="00E009BC" w14:paraId="092ED342" w14:textId="77777777" w:rsidTr="001C7529">
        <w:tc>
          <w:tcPr>
            <w:tcW w:w="2494" w:type="dxa"/>
            <w:shd w:val="clear" w:color="auto" w:fill="FAFCFB"/>
            <w:tcMar>
              <w:top w:w="90" w:type="dxa"/>
              <w:left w:w="90" w:type="dxa"/>
              <w:bottom w:w="90" w:type="dxa"/>
              <w:right w:w="90" w:type="dxa"/>
            </w:tcMar>
            <w:vAlign w:val="center"/>
          </w:tcPr>
          <w:p w14:paraId="5FF8FCE9" w14:textId="77777777" w:rsidR="00E009BC" w:rsidRDefault="00000000" w:rsidP="001C7529">
            <w:pPr>
              <w:bidi/>
            </w:pPr>
            <w:r>
              <w:rPr>
                <w:rFonts w:ascii="Arial" w:eastAsia="Arial" w:hAnsi="Arial" w:cs="Arial"/>
                <w:b/>
                <w:color w:val="1F2A33"/>
                <w:sz w:val="17"/>
              </w:rPr>
              <w:t>عدد العمليات الإضافية الممكنة سنويًا</w:t>
            </w:r>
          </w:p>
        </w:tc>
        <w:tc>
          <w:tcPr>
            <w:tcW w:w="1701" w:type="dxa"/>
            <w:shd w:val="clear" w:color="auto" w:fill="FAFCFB"/>
            <w:tcMar>
              <w:top w:w="90" w:type="dxa"/>
              <w:left w:w="90" w:type="dxa"/>
              <w:bottom w:w="90" w:type="dxa"/>
              <w:right w:w="90" w:type="dxa"/>
            </w:tcMar>
            <w:vAlign w:val="center"/>
          </w:tcPr>
          <w:p w14:paraId="6E0B55BA" w14:textId="77777777" w:rsidR="00E009BC" w:rsidRDefault="00E009BC" w:rsidP="001C7529">
            <w:pPr>
              <w:bidi/>
            </w:pPr>
          </w:p>
        </w:tc>
        <w:tc>
          <w:tcPr>
            <w:tcW w:w="1984" w:type="dxa"/>
            <w:shd w:val="clear" w:color="auto" w:fill="FAFCFB"/>
            <w:tcMar>
              <w:top w:w="90" w:type="dxa"/>
              <w:left w:w="90" w:type="dxa"/>
              <w:bottom w:w="90" w:type="dxa"/>
              <w:right w:w="90" w:type="dxa"/>
            </w:tcMar>
            <w:vAlign w:val="center"/>
          </w:tcPr>
          <w:p w14:paraId="43E4ADAA" w14:textId="77777777" w:rsidR="00E009BC" w:rsidRDefault="00E009BC" w:rsidP="001C7529">
            <w:pPr>
              <w:bidi/>
            </w:pPr>
          </w:p>
        </w:tc>
        <w:tc>
          <w:tcPr>
            <w:tcW w:w="1701" w:type="dxa"/>
            <w:shd w:val="clear" w:color="auto" w:fill="FAFCFB"/>
            <w:tcMar>
              <w:top w:w="90" w:type="dxa"/>
              <w:left w:w="90" w:type="dxa"/>
              <w:bottom w:w="90" w:type="dxa"/>
              <w:right w:w="90" w:type="dxa"/>
            </w:tcMar>
            <w:vAlign w:val="center"/>
          </w:tcPr>
          <w:p w14:paraId="36E73E95" w14:textId="77777777" w:rsidR="00E009BC" w:rsidRDefault="00E009BC" w:rsidP="001C7529">
            <w:pPr>
              <w:bidi/>
            </w:pPr>
          </w:p>
        </w:tc>
        <w:tc>
          <w:tcPr>
            <w:tcW w:w="2928" w:type="dxa"/>
            <w:shd w:val="clear" w:color="auto" w:fill="FAFCFB"/>
            <w:tcMar>
              <w:top w:w="90" w:type="dxa"/>
              <w:left w:w="90" w:type="dxa"/>
              <w:bottom w:w="90" w:type="dxa"/>
              <w:right w:w="90" w:type="dxa"/>
            </w:tcMar>
            <w:vAlign w:val="center"/>
          </w:tcPr>
          <w:p w14:paraId="60589C37" w14:textId="77777777" w:rsidR="00E009BC" w:rsidRDefault="00E009BC" w:rsidP="001C7529">
            <w:pPr>
              <w:bidi/>
            </w:pPr>
          </w:p>
        </w:tc>
        <w:tc>
          <w:tcPr>
            <w:tcW w:w="1890" w:type="dxa"/>
            <w:shd w:val="clear" w:color="auto" w:fill="FAFCFB"/>
            <w:tcMar>
              <w:top w:w="90" w:type="dxa"/>
              <w:left w:w="90" w:type="dxa"/>
              <w:bottom w:w="90" w:type="dxa"/>
              <w:right w:w="90" w:type="dxa"/>
            </w:tcMar>
            <w:vAlign w:val="center"/>
          </w:tcPr>
          <w:p w14:paraId="426DCBC3" w14:textId="77777777" w:rsidR="00E009BC" w:rsidRDefault="00E009BC" w:rsidP="001C7529">
            <w:pPr>
              <w:bidi/>
            </w:pPr>
          </w:p>
        </w:tc>
      </w:tr>
    </w:tbl>
    <w:p w14:paraId="646B2F2A" w14:textId="77777777" w:rsidR="00E009BC" w:rsidRDefault="00E009BC" w:rsidP="001C7529">
      <w:pPr>
        <w:bidi/>
      </w:pPr>
    </w:p>
    <w:p w14:paraId="7EFD5431" w14:textId="77777777" w:rsidR="00E009BC" w:rsidRDefault="00000000" w:rsidP="001C7529">
      <w:pPr>
        <w:keepNext/>
        <w:bidi/>
        <w:spacing w:after="120"/>
      </w:pPr>
      <w:r>
        <w:rPr>
          <w:rFonts w:ascii="Arial" w:eastAsia="Arial" w:hAnsi="Arial" w:cs="Arial"/>
          <w:b/>
          <w:color w:val="0B6B4B"/>
          <w:sz w:val="28"/>
        </w:rPr>
        <w:t>هـ. نتيجة التقييم</w:t>
      </w:r>
    </w:p>
    <w:tbl>
      <w:tblPr>
        <w:tblStyle w:val="TableGrid"/>
        <w:bidiVisual/>
        <w:tblW w:w="0" w:type="auto"/>
        <w:tblInd w:w="647" w:type="dxa"/>
        <w:tblLayout w:type="fixed"/>
        <w:tblLook w:val="04A0" w:firstRow="1" w:lastRow="0" w:firstColumn="1" w:lastColumn="0" w:noHBand="0" w:noVBand="1"/>
      </w:tblPr>
      <w:tblGrid>
        <w:gridCol w:w="3515"/>
        <w:gridCol w:w="9071"/>
      </w:tblGrid>
      <w:tr w:rsidR="00E009BC" w14:paraId="625A37FF" w14:textId="77777777" w:rsidTr="001C7529">
        <w:tc>
          <w:tcPr>
            <w:tcW w:w="3515" w:type="dxa"/>
            <w:shd w:val="clear" w:color="auto" w:fill="F4F8F6"/>
            <w:tcMar>
              <w:top w:w="90" w:type="dxa"/>
              <w:left w:w="90" w:type="dxa"/>
              <w:bottom w:w="90" w:type="dxa"/>
              <w:right w:w="90" w:type="dxa"/>
            </w:tcMar>
            <w:vAlign w:val="center"/>
          </w:tcPr>
          <w:p w14:paraId="5793D841" w14:textId="77777777" w:rsidR="00E009BC" w:rsidRDefault="00000000" w:rsidP="001C7529">
            <w:pPr>
              <w:bidi/>
            </w:pPr>
            <w:r>
              <w:rPr>
                <w:rFonts w:ascii="Arial" w:eastAsia="Arial" w:hAnsi="Arial" w:cs="Arial"/>
                <w:b/>
                <w:color w:val="0B6B4B"/>
                <w:sz w:val="19"/>
              </w:rPr>
              <w:t>الدرجة الكلية</w:t>
            </w:r>
          </w:p>
        </w:tc>
        <w:tc>
          <w:tcPr>
            <w:tcW w:w="9071" w:type="dxa"/>
            <w:tcMar>
              <w:top w:w="90" w:type="dxa"/>
              <w:left w:w="90" w:type="dxa"/>
              <w:bottom w:w="90" w:type="dxa"/>
              <w:right w:w="90" w:type="dxa"/>
            </w:tcMar>
            <w:vAlign w:val="center"/>
          </w:tcPr>
          <w:p w14:paraId="5DDC2A93" w14:textId="77777777" w:rsidR="00E009BC" w:rsidRDefault="00000000" w:rsidP="001C7529">
            <w:pPr>
              <w:bidi/>
            </w:pPr>
            <w:r>
              <w:rPr>
                <w:rFonts w:ascii="Arial" w:eastAsia="Arial" w:hAnsi="Arial" w:cs="Arial"/>
                <w:color w:val="1F2A33"/>
                <w:sz w:val="19"/>
              </w:rPr>
              <w:t>........ / 100</w:t>
            </w:r>
          </w:p>
        </w:tc>
      </w:tr>
      <w:tr w:rsidR="00E009BC" w14:paraId="332523FA" w14:textId="77777777" w:rsidTr="001C7529">
        <w:tc>
          <w:tcPr>
            <w:tcW w:w="3515" w:type="dxa"/>
            <w:shd w:val="clear" w:color="auto" w:fill="F4F8F6"/>
            <w:tcMar>
              <w:top w:w="90" w:type="dxa"/>
              <w:left w:w="90" w:type="dxa"/>
              <w:bottom w:w="90" w:type="dxa"/>
              <w:right w:w="90" w:type="dxa"/>
            </w:tcMar>
            <w:vAlign w:val="center"/>
          </w:tcPr>
          <w:p w14:paraId="3A230F5F" w14:textId="77777777" w:rsidR="00E009BC" w:rsidRDefault="00000000" w:rsidP="001C7529">
            <w:pPr>
              <w:bidi/>
            </w:pPr>
            <w:r>
              <w:rPr>
                <w:rFonts w:ascii="Arial" w:eastAsia="Arial" w:hAnsi="Arial" w:cs="Arial"/>
                <w:b/>
                <w:color w:val="0B6B4B"/>
                <w:sz w:val="19"/>
              </w:rPr>
              <w:t>تصنيف الجاهزية</w:t>
            </w:r>
          </w:p>
        </w:tc>
        <w:tc>
          <w:tcPr>
            <w:tcW w:w="9071" w:type="dxa"/>
            <w:tcMar>
              <w:top w:w="90" w:type="dxa"/>
              <w:left w:w="90" w:type="dxa"/>
              <w:bottom w:w="90" w:type="dxa"/>
              <w:right w:w="90" w:type="dxa"/>
            </w:tcMar>
            <w:vAlign w:val="center"/>
          </w:tcPr>
          <w:p w14:paraId="6E119244" w14:textId="77777777" w:rsidR="00E009BC" w:rsidRDefault="00000000" w:rsidP="001C7529">
            <w:pPr>
              <w:bidi/>
            </w:pPr>
            <w:r>
              <w:rPr>
                <w:rFonts w:ascii="Arial" w:eastAsia="Arial" w:hAnsi="Arial" w:cs="Arial"/>
                <w:color w:val="1F2A33"/>
                <w:sz w:val="19"/>
              </w:rPr>
              <w:t>غير جاهز / جاهز بشروط / جاهز / جاهز للتوسع</w:t>
            </w:r>
          </w:p>
        </w:tc>
      </w:tr>
      <w:tr w:rsidR="00E009BC" w14:paraId="56332DF9" w14:textId="77777777" w:rsidTr="001C7529">
        <w:tc>
          <w:tcPr>
            <w:tcW w:w="3515" w:type="dxa"/>
            <w:shd w:val="clear" w:color="auto" w:fill="F4F8F6"/>
            <w:tcMar>
              <w:top w:w="90" w:type="dxa"/>
              <w:left w:w="90" w:type="dxa"/>
              <w:bottom w:w="90" w:type="dxa"/>
              <w:right w:w="90" w:type="dxa"/>
            </w:tcMar>
            <w:vAlign w:val="center"/>
          </w:tcPr>
          <w:p w14:paraId="32E20F9A" w14:textId="77777777" w:rsidR="00E009BC" w:rsidRDefault="00000000" w:rsidP="001C7529">
            <w:pPr>
              <w:bidi/>
            </w:pPr>
            <w:r>
              <w:rPr>
                <w:rFonts w:ascii="Arial" w:eastAsia="Arial" w:hAnsi="Arial" w:cs="Arial"/>
                <w:b/>
                <w:color w:val="0B6B4B"/>
                <w:sz w:val="19"/>
              </w:rPr>
              <w:t>أعلى ثلاث فجوات</w:t>
            </w:r>
          </w:p>
        </w:tc>
        <w:tc>
          <w:tcPr>
            <w:tcW w:w="9071" w:type="dxa"/>
            <w:tcMar>
              <w:top w:w="90" w:type="dxa"/>
              <w:left w:w="90" w:type="dxa"/>
              <w:bottom w:w="90" w:type="dxa"/>
              <w:right w:w="90" w:type="dxa"/>
            </w:tcMar>
            <w:vAlign w:val="center"/>
          </w:tcPr>
          <w:p w14:paraId="257D625C" w14:textId="77777777" w:rsidR="00E009BC" w:rsidRDefault="00000000" w:rsidP="001C7529">
            <w:pPr>
              <w:bidi/>
            </w:pPr>
            <w:r>
              <w:rPr>
                <w:rFonts w:ascii="Arial" w:eastAsia="Arial" w:hAnsi="Arial" w:cs="Arial"/>
                <w:color w:val="1F2A33"/>
                <w:sz w:val="19"/>
              </w:rPr>
              <w:t>1) ................................  2) ................................  3) ................................</w:t>
            </w:r>
          </w:p>
        </w:tc>
      </w:tr>
      <w:tr w:rsidR="00E009BC" w14:paraId="0E72DC8C" w14:textId="77777777" w:rsidTr="001C7529">
        <w:tc>
          <w:tcPr>
            <w:tcW w:w="3515" w:type="dxa"/>
            <w:shd w:val="clear" w:color="auto" w:fill="F4F8F6"/>
            <w:tcMar>
              <w:top w:w="90" w:type="dxa"/>
              <w:left w:w="90" w:type="dxa"/>
              <w:bottom w:w="90" w:type="dxa"/>
              <w:right w:w="90" w:type="dxa"/>
            </w:tcMar>
            <w:vAlign w:val="center"/>
          </w:tcPr>
          <w:p w14:paraId="04779F66" w14:textId="77777777" w:rsidR="00E009BC" w:rsidRDefault="00000000" w:rsidP="001C7529">
            <w:pPr>
              <w:bidi/>
            </w:pPr>
            <w:r>
              <w:rPr>
                <w:rFonts w:ascii="Arial" w:eastAsia="Arial" w:hAnsi="Arial" w:cs="Arial"/>
                <w:b/>
                <w:color w:val="0B6B4B"/>
                <w:sz w:val="19"/>
              </w:rPr>
              <w:t>القرار المقترح</w:t>
            </w:r>
          </w:p>
        </w:tc>
        <w:tc>
          <w:tcPr>
            <w:tcW w:w="9071" w:type="dxa"/>
            <w:tcMar>
              <w:top w:w="90" w:type="dxa"/>
              <w:left w:w="90" w:type="dxa"/>
              <w:bottom w:w="90" w:type="dxa"/>
              <w:right w:w="90" w:type="dxa"/>
            </w:tcMar>
            <w:vAlign w:val="center"/>
          </w:tcPr>
          <w:p w14:paraId="7C2ABBC8" w14:textId="77777777" w:rsidR="00E009BC" w:rsidRDefault="00000000" w:rsidP="001C7529">
            <w:pPr>
              <w:bidi/>
            </w:pPr>
            <w:r>
              <w:rPr>
                <w:rFonts w:ascii="Arial" w:eastAsia="Arial" w:hAnsi="Arial" w:cs="Arial"/>
                <w:color w:val="1F2A33"/>
                <w:sz w:val="19"/>
              </w:rPr>
              <w:t>تأجيل / تجهيز / تجربة محدودة / توسع</w:t>
            </w:r>
          </w:p>
        </w:tc>
      </w:tr>
      <w:tr w:rsidR="00E009BC" w14:paraId="5BE05447" w14:textId="77777777" w:rsidTr="001C7529">
        <w:tc>
          <w:tcPr>
            <w:tcW w:w="3515" w:type="dxa"/>
            <w:shd w:val="clear" w:color="auto" w:fill="F4F8F6"/>
            <w:tcMar>
              <w:top w:w="90" w:type="dxa"/>
              <w:left w:w="90" w:type="dxa"/>
              <w:bottom w:w="90" w:type="dxa"/>
              <w:right w:w="90" w:type="dxa"/>
            </w:tcMar>
            <w:vAlign w:val="center"/>
          </w:tcPr>
          <w:p w14:paraId="6783A81F" w14:textId="77777777" w:rsidR="00E009BC" w:rsidRDefault="00000000" w:rsidP="001C7529">
            <w:pPr>
              <w:bidi/>
            </w:pPr>
            <w:r>
              <w:rPr>
                <w:rFonts w:ascii="Arial" w:eastAsia="Arial" w:hAnsi="Arial" w:cs="Arial"/>
                <w:b/>
                <w:color w:val="0B6B4B"/>
                <w:sz w:val="19"/>
              </w:rPr>
              <w:t>موعد إعادة التقييم</w:t>
            </w:r>
          </w:p>
        </w:tc>
        <w:tc>
          <w:tcPr>
            <w:tcW w:w="9071" w:type="dxa"/>
            <w:tcMar>
              <w:top w:w="90" w:type="dxa"/>
              <w:left w:w="90" w:type="dxa"/>
              <w:bottom w:w="90" w:type="dxa"/>
              <w:right w:w="90" w:type="dxa"/>
            </w:tcMar>
            <w:vAlign w:val="center"/>
          </w:tcPr>
          <w:p w14:paraId="40D58F1E" w14:textId="77777777" w:rsidR="00E009BC" w:rsidRDefault="00000000" w:rsidP="001C7529">
            <w:pPr>
              <w:bidi/>
            </w:pPr>
            <w:r>
              <w:rPr>
                <w:rFonts w:ascii="Arial" w:eastAsia="Arial" w:hAnsi="Arial" w:cs="Arial"/>
                <w:color w:val="1F2A33"/>
                <w:sz w:val="19"/>
              </w:rPr>
              <w:t>........ / ........ / ........</w:t>
            </w:r>
          </w:p>
        </w:tc>
      </w:tr>
    </w:tbl>
    <w:p w14:paraId="480E1497" w14:textId="77777777" w:rsidR="00E009BC" w:rsidRDefault="00E009BC" w:rsidP="001C7529">
      <w:pPr>
        <w:bidi/>
      </w:pPr>
    </w:p>
    <w:p w14:paraId="5F38B4CD" w14:textId="77777777" w:rsidR="00E009BC" w:rsidRDefault="00000000" w:rsidP="001C7529">
      <w:pPr>
        <w:bidi/>
      </w:pPr>
      <w:r>
        <w:rPr>
          <w:rFonts w:ascii="Arial" w:eastAsia="Arial" w:hAnsi="Arial" w:cs="Arial"/>
        </w:rPr>
        <w:br w:type="page"/>
      </w:r>
    </w:p>
    <w:p w14:paraId="1D7D1569" w14:textId="77777777" w:rsidR="00E009BC" w:rsidRDefault="00000000" w:rsidP="001C7529">
      <w:pPr>
        <w:bidi/>
        <w:spacing w:after="80"/>
        <w:jc w:val="center"/>
      </w:pPr>
      <w:r>
        <w:rPr>
          <w:rFonts w:ascii="Arial" w:eastAsia="Arial" w:hAnsi="Arial" w:cs="Arial"/>
          <w:b/>
          <w:color w:val="0B6B4B"/>
          <w:sz w:val="44"/>
        </w:rPr>
        <w:lastRenderedPageBreak/>
        <w:t>نموذج خطاب طلب البيانات</w:t>
      </w:r>
    </w:p>
    <w:p w14:paraId="62AB1710" w14:textId="1C71B6A7" w:rsidR="00E009BC" w:rsidRDefault="001C7529" w:rsidP="001C7529">
      <w:pPr>
        <w:bidi/>
      </w:pPr>
      <w:r>
        <w:rPr>
          <w:rFonts w:ascii="Arial" w:eastAsia="Arial" w:hAnsi="Arial" w:cs="Arial" w:hint="cs"/>
          <w:color w:val="5F6C77"/>
          <w:rtl/>
        </w:rPr>
        <w:t xml:space="preserve"> </w:t>
      </w:r>
    </w:p>
    <w:p w14:paraId="58A0AA4F" w14:textId="77777777" w:rsidR="00E009BC" w:rsidRDefault="00000000" w:rsidP="001C7529">
      <w:pPr>
        <w:bidi/>
        <w:spacing w:after="80"/>
      </w:pPr>
      <w:r>
        <w:rPr>
          <w:rFonts w:ascii="Arial" w:eastAsia="Arial" w:hAnsi="Arial" w:cs="Arial"/>
          <w:b/>
          <w:color w:val="1F2A33"/>
          <w:sz w:val="26"/>
        </w:rPr>
        <w:t>الموضوع: طلب تزويد بيانات قوائم الانتظار وجاهزية برامج زراعة الأعضاء</w:t>
      </w:r>
    </w:p>
    <w:p w14:paraId="26B28F50" w14:textId="77777777" w:rsidR="00E009BC" w:rsidRDefault="00000000" w:rsidP="001C7529">
      <w:pPr>
        <w:bidi/>
        <w:spacing w:after="80"/>
      </w:pPr>
      <w:r>
        <w:rPr>
          <w:rFonts w:ascii="Arial" w:eastAsia="Arial" w:hAnsi="Arial" w:cs="Arial"/>
          <w:color w:val="1F2A33"/>
          <w:sz w:val="20"/>
        </w:rPr>
        <w:t>سعادة/ ........................................................ حفظه الله</w:t>
      </w:r>
    </w:p>
    <w:p w14:paraId="2B30B825" w14:textId="77777777" w:rsidR="00E009BC" w:rsidRDefault="00000000" w:rsidP="001C7529">
      <w:pPr>
        <w:bidi/>
        <w:spacing w:after="80"/>
      </w:pPr>
      <w:r>
        <w:rPr>
          <w:rFonts w:ascii="Arial" w:eastAsia="Arial" w:hAnsi="Arial" w:cs="Arial"/>
          <w:color w:val="1F2A33"/>
          <w:sz w:val="20"/>
        </w:rPr>
        <w:t>السلام عليكم ورحمة الله وبركاته،</w:t>
      </w:r>
    </w:p>
    <w:p w14:paraId="0715333E" w14:textId="77777777" w:rsidR="00E009BC" w:rsidRDefault="00000000" w:rsidP="001C7529">
      <w:pPr>
        <w:bidi/>
        <w:spacing w:after="80"/>
      </w:pPr>
      <w:r>
        <w:rPr>
          <w:rFonts w:ascii="Arial" w:eastAsia="Arial" w:hAnsi="Arial" w:cs="Arial"/>
          <w:color w:val="1F2A33"/>
          <w:sz w:val="20"/>
        </w:rPr>
        <w:t>إشارة إلى أعمال تطوير المبادرة الوطنية لتنشيط التبرع وزراعة الأعضاء، وبهدف استكمال خط الأساس الوطني وبناء المستهدفات التشغيلية والمالية على بيانات موثقة، نأمل التكرم بتزويد فريق العمل بالبيانات المحددة في النماذج المرفقة، وفق الفترة والتعريفات وصيغة التسليم الموضحة.</w:t>
      </w:r>
    </w:p>
    <w:p w14:paraId="535B9628" w14:textId="77777777" w:rsidR="00E009BC" w:rsidRDefault="00000000" w:rsidP="001C7529">
      <w:pPr>
        <w:bidi/>
        <w:spacing w:after="80"/>
      </w:pPr>
      <w:r>
        <w:rPr>
          <w:rFonts w:ascii="Arial" w:eastAsia="Arial" w:hAnsi="Arial" w:cs="Arial"/>
          <w:color w:val="1F2A33"/>
          <w:sz w:val="20"/>
        </w:rPr>
        <w:t>ونؤكد أن البيانات ستستخدم لأغراض التخطيط والتحليل والقياس، مع الالتزام بضوابط الخصوصية والأمن السيبراني، ودون طلب أي بيانات تعريفية شخصية مباشرة.</w:t>
      </w:r>
    </w:p>
    <w:p w14:paraId="7B9C650E" w14:textId="77777777" w:rsidR="00E009BC" w:rsidRDefault="00000000" w:rsidP="001C7529">
      <w:pPr>
        <w:bidi/>
        <w:spacing w:after="80"/>
      </w:pPr>
      <w:r>
        <w:rPr>
          <w:rFonts w:ascii="Arial" w:eastAsia="Arial" w:hAnsi="Arial" w:cs="Arial"/>
          <w:color w:val="1F2A33"/>
          <w:sz w:val="20"/>
        </w:rPr>
        <w:t>المرفقات:</w:t>
      </w:r>
    </w:p>
    <w:p w14:paraId="39DDB2D6" w14:textId="77777777" w:rsidR="00E009BC" w:rsidRDefault="00000000" w:rsidP="001C7529">
      <w:pPr>
        <w:pStyle w:val="ListBullet"/>
        <w:bidi/>
      </w:pPr>
      <w:r>
        <w:rPr>
          <w:rFonts w:ascii="Arial" w:eastAsia="Arial" w:hAnsi="Arial" w:cs="Arial"/>
          <w:color w:val="1F2A33"/>
          <w:sz w:val="19"/>
        </w:rPr>
        <w:t>نموذج طلب بيانات قوائم الانتظار الوطنية.</w:t>
      </w:r>
    </w:p>
    <w:p w14:paraId="09229330" w14:textId="77777777" w:rsidR="00E009BC" w:rsidRDefault="00000000" w:rsidP="001C7529">
      <w:pPr>
        <w:pStyle w:val="ListBullet"/>
        <w:bidi/>
      </w:pPr>
      <w:r>
        <w:rPr>
          <w:rFonts w:ascii="Arial" w:eastAsia="Arial" w:hAnsi="Arial" w:cs="Arial"/>
          <w:color w:val="1F2A33"/>
          <w:sz w:val="19"/>
        </w:rPr>
        <w:t>نموذج تقييم جاهزية مراكز وبرامج زراعة الأعضاء.</w:t>
      </w:r>
    </w:p>
    <w:p w14:paraId="0E754AF1" w14:textId="77777777" w:rsidR="00E009BC" w:rsidRDefault="00000000" w:rsidP="001C7529">
      <w:pPr>
        <w:pStyle w:val="ListBullet"/>
        <w:bidi/>
      </w:pPr>
      <w:r>
        <w:rPr>
          <w:rFonts w:ascii="Arial" w:eastAsia="Arial" w:hAnsi="Arial" w:cs="Arial"/>
          <w:color w:val="1F2A33"/>
          <w:sz w:val="19"/>
        </w:rPr>
        <w:t>قالب قاموس البيانات وتعريف الحقول.</w:t>
      </w:r>
    </w:p>
    <w:p w14:paraId="44C8C35C" w14:textId="77777777" w:rsidR="00E009BC" w:rsidRDefault="00000000" w:rsidP="001C7529">
      <w:pPr>
        <w:bidi/>
        <w:spacing w:after="80"/>
      </w:pPr>
      <w:r>
        <w:rPr>
          <w:rFonts w:ascii="Arial" w:eastAsia="Arial" w:hAnsi="Arial" w:cs="Arial"/>
          <w:color w:val="1F2A33"/>
          <w:sz w:val="20"/>
        </w:rPr>
        <w:t>نأمل تزويدنا بالبيانات أو تحديد نقطة الاتصال المسؤولة خلال ........ أيام عمل.</w:t>
      </w:r>
    </w:p>
    <w:p w14:paraId="64FB8905" w14:textId="77777777" w:rsidR="00E009BC" w:rsidRDefault="00000000" w:rsidP="001C7529">
      <w:pPr>
        <w:bidi/>
        <w:spacing w:after="80"/>
      </w:pPr>
      <w:r>
        <w:rPr>
          <w:rFonts w:ascii="Arial" w:eastAsia="Arial" w:hAnsi="Arial" w:cs="Arial"/>
          <w:color w:val="1F2A33"/>
          <w:sz w:val="20"/>
        </w:rPr>
        <w:t>وتفضلوا بقبول فائق الاحترام والتقدير.</w:t>
      </w:r>
    </w:p>
    <w:tbl>
      <w:tblPr>
        <w:tblStyle w:val="TableGrid"/>
        <w:bidiVisual/>
        <w:tblW w:w="0" w:type="auto"/>
        <w:tblInd w:w="452" w:type="dxa"/>
        <w:tblLayout w:type="fixed"/>
        <w:tblLook w:val="04A0" w:firstRow="1" w:lastRow="0" w:firstColumn="1" w:lastColumn="0" w:noHBand="0" w:noVBand="1"/>
      </w:tblPr>
      <w:tblGrid>
        <w:gridCol w:w="3515"/>
        <w:gridCol w:w="9071"/>
      </w:tblGrid>
      <w:tr w:rsidR="00E009BC" w14:paraId="398DAEDB" w14:textId="77777777" w:rsidTr="001C7529">
        <w:tc>
          <w:tcPr>
            <w:tcW w:w="3515" w:type="dxa"/>
            <w:shd w:val="clear" w:color="auto" w:fill="F4F8F6"/>
            <w:tcMar>
              <w:top w:w="90" w:type="dxa"/>
              <w:left w:w="90" w:type="dxa"/>
              <w:bottom w:w="90" w:type="dxa"/>
              <w:right w:w="90" w:type="dxa"/>
            </w:tcMar>
            <w:vAlign w:val="center"/>
          </w:tcPr>
          <w:p w14:paraId="20C47489" w14:textId="77777777" w:rsidR="00E009BC" w:rsidRDefault="00000000" w:rsidP="001C7529">
            <w:pPr>
              <w:bidi/>
            </w:pPr>
            <w:r>
              <w:rPr>
                <w:rFonts w:ascii="Arial" w:eastAsia="Arial" w:hAnsi="Arial" w:cs="Arial"/>
                <w:b/>
                <w:color w:val="0B6B4B"/>
                <w:sz w:val="19"/>
              </w:rPr>
              <w:t>الاسم</w:t>
            </w:r>
          </w:p>
        </w:tc>
        <w:tc>
          <w:tcPr>
            <w:tcW w:w="9071" w:type="dxa"/>
            <w:tcMar>
              <w:top w:w="90" w:type="dxa"/>
              <w:left w:w="90" w:type="dxa"/>
              <w:bottom w:w="90" w:type="dxa"/>
              <w:right w:w="90" w:type="dxa"/>
            </w:tcMar>
            <w:vAlign w:val="center"/>
          </w:tcPr>
          <w:p w14:paraId="2BB77EF1" w14:textId="77777777" w:rsidR="00E009BC" w:rsidRDefault="00000000" w:rsidP="001C7529">
            <w:pPr>
              <w:bidi/>
            </w:pPr>
            <w:r>
              <w:rPr>
                <w:rFonts w:ascii="Arial" w:eastAsia="Arial" w:hAnsi="Arial" w:cs="Arial"/>
                <w:color w:val="1F2A33"/>
                <w:sz w:val="19"/>
              </w:rPr>
              <w:t>........................................................</w:t>
            </w:r>
          </w:p>
        </w:tc>
      </w:tr>
      <w:tr w:rsidR="00E009BC" w14:paraId="7B7F4737" w14:textId="77777777" w:rsidTr="001C7529">
        <w:tc>
          <w:tcPr>
            <w:tcW w:w="3515" w:type="dxa"/>
            <w:shd w:val="clear" w:color="auto" w:fill="F4F8F6"/>
            <w:tcMar>
              <w:top w:w="90" w:type="dxa"/>
              <w:left w:w="90" w:type="dxa"/>
              <w:bottom w:w="90" w:type="dxa"/>
              <w:right w:w="90" w:type="dxa"/>
            </w:tcMar>
            <w:vAlign w:val="center"/>
          </w:tcPr>
          <w:p w14:paraId="0B79D018" w14:textId="77777777" w:rsidR="00E009BC" w:rsidRDefault="00000000" w:rsidP="001C7529">
            <w:pPr>
              <w:bidi/>
            </w:pPr>
            <w:r>
              <w:rPr>
                <w:rFonts w:ascii="Arial" w:eastAsia="Arial" w:hAnsi="Arial" w:cs="Arial"/>
                <w:b/>
                <w:color w:val="0B6B4B"/>
                <w:sz w:val="19"/>
              </w:rPr>
              <w:t>المسمى</w:t>
            </w:r>
          </w:p>
        </w:tc>
        <w:tc>
          <w:tcPr>
            <w:tcW w:w="9071" w:type="dxa"/>
            <w:tcMar>
              <w:top w:w="90" w:type="dxa"/>
              <w:left w:w="90" w:type="dxa"/>
              <w:bottom w:w="90" w:type="dxa"/>
              <w:right w:w="90" w:type="dxa"/>
            </w:tcMar>
            <w:vAlign w:val="center"/>
          </w:tcPr>
          <w:p w14:paraId="5B30D599" w14:textId="77777777" w:rsidR="00E009BC" w:rsidRDefault="00000000" w:rsidP="001C7529">
            <w:pPr>
              <w:bidi/>
            </w:pPr>
            <w:r>
              <w:rPr>
                <w:rFonts w:ascii="Arial" w:eastAsia="Arial" w:hAnsi="Arial" w:cs="Arial"/>
                <w:color w:val="1F2A33"/>
                <w:sz w:val="19"/>
              </w:rPr>
              <w:t>........................................................</w:t>
            </w:r>
          </w:p>
        </w:tc>
      </w:tr>
      <w:tr w:rsidR="00E009BC" w14:paraId="43C908EB" w14:textId="77777777" w:rsidTr="001C7529">
        <w:tc>
          <w:tcPr>
            <w:tcW w:w="3515" w:type="dxa"/>
            <w:shd w:val="clear" w:color="auto" w:fill="F4F8F6"/>
            <w:tcMar>
              <w:top w:w="90" w:type="dxa"/>
              <w:left w:w="90" w:type="dxa"/>
              <w:bottom w:w="90" w:type="dxa"/>
              <w:right w:w="90" w:type="dxa"/>
            </w:tcMar>
            <w:vAlign w:val="center"/>
          </w:tcPr>
          <w:p w14:paraId="5CDBF3C0" w14:textId="77777777" w:rsidR="00E009BC" w:rsidRDefault="00000000" w:rsidP="001C7529">
            <w:pPr>
              <w:bidi/>
            </w:pPr>
            <w:r>
              <w:rPr>
                <w:rFonts w:ascii="Arial" w:eastAsia="Arial" w:hAnsi="Arial" w:cs="Arial"/>
                <w:b/>
                <w:color w:val="0B6B4B"/>
                <w:sz w:val="19"/>
              </w:rPr>
              <w:t>الجهة</w:t>
            </w:r>
          </w:p>
        </w:tc>
        <w:tc>
          <w:tcPr>
            <w:tcW w:w="9071" w:type="dxa"/>
            <w:tcMar>
              <w:top w:w="90" w:type="dxa"/>
              <w:left w:w="90" w:type="dxa"/>
              <w:bottom w:w="90" w:type="dxa"/>
              <w:right w:w="90" w:type="dxa"/>
            </w:tcMar>
            <w:vAlign w:val="center"/>
          </w:tcPr>
          <w:p w14:paraId="7D2306CE" w14:textId="77777777" w:rsidR="00E009BC" w:rsidRDefault="00000000" w:rsidP="001C7529">
            <w:pPr>
              <w:bidi/>
            </w:pPr>
            <w:r>
              <w:rPr>
                <w:rFonts w:ascii="Arial" w:eastAsia="Arial" w:hAnsi="Arial" w:cs="Arial"/>
                <w:color w:val="1F2A33"/>
                <w:sz w:val="19"/>
              </w:rPr>
              <w:t>........................................................</w:t>
            </w:r>
          </w:p>
        </w:tc>
      </w:tr>
      <w:tr w:rsidR="00E009BC" w14:paraId="3D2311A5" w14:textId="77777777" w:rsidTr="001C7529">
        <w:tc>
          <w:tcPr>
            <w:tcW w:w="3515" w:type="dxa"/>
            <w:shd w:val="clear" w:color="auto" w:fill="F4F8F6"/>
            <w:tcMar>
              <w:top w:w="90" w:type="dxa"/>
              <w:left w:w="90" w:type="dxa"/>
              <w:bottom w:w="90" w:type="dxa"/>
              <w:right w:w="90" w:type="dxa"/>
            </w:tcMar>
            <w:vAlign w:val="center"/>
          </w:tcPr>
          <w:p w14:paraId="1267F16C" w14:textId="77777777" w:rsidR="00E009BC" w:rsidRDefault="00000000" w:rsidP="001C7529">
            <w:pPr>
              <w:bidi/>
            </w:pPr>
            <w:r>
              <w:rPr>
                <w:rFonts w:ascii="Arial" w:eastAsia="Arial" w:hAnsi="Arial" w:cs="Arial"/>
                <w:b/>
                <w:color w:val="0B6B4B"/>
                <w:sz w:val="19"/>
              </w:rPr>
              <w:t>التوقيع</w:t>
            </w:r>
          </w:p>
        </w:tc>
        <w:tc>
          <w:tcPr>
            <w:tcW w:w="9071" w:type="dxa"/>
            <w:tcMar>
              <w:top w:w="90" w:type="dxa"/>
              <w:left w:w="90" w:type="dxa"/>
              <w:bottom w:w="90" w:type="dxa"/>
              <w:right w:w="90" w:type="dxa"/>
            </w:tcMar>
            <w:vAlign w:val="center"/>
          </w:tcPr>
          <w:p w14:paraId="38A56BBD" w14:textId="77777777" w:rsidR="00E009BC" w:rsidRDefault="00000000" w:rsidP="001C7529">
            <w:pPr>
              <w:bidi/>
            </w:pPr>
            <w:r>
              <w:rPr>
                <w:rFonts w:ascii="Arial" w:eastAsia="Arial" w:hAnsi="Arial" w:cs="Arial"/>
                <w:color w:val="1F2A33"/>
                <w:sz w:val="19"/>
              </w:rPr>
              <w:t>........................................................</w:t>
            </w:r>
          </w:p>
        </w:tc>
      </w:tr>
      <w:tr w:rsidR="00E009BC" w14:paraId="71CA25B9" w14:textId="77777777" w:rsidTr="001C7529">
        <w:tc>
          <w:tcPr>
            <w:tcW w:w="3515" w:type="dxa"/>
            <w:shd w:val="clear" w:color="auto" w:fill="F4F8F6"/>
            <w:tcMar>
              <w:top w:w="90" w:type="dxa"/>
              <w:left w:w="90" w:type="dxa"/>
              <w:bottom w:w="90" w:type="dxa"/>
              <w:right w:w="90" w:type="dxa"/>
            </w:tcMar>
            <w:vAlign w:val="center"/>
          </w:tcPr>
          <w:p w14:paraId="0568B492" w14:textId="77777777" w:rsidR="00E009BC" w:rsidRDefault="00000000" w:rsidP="001C7529">
            <w:pPr>
              <w:bidi/>
            </w:pPr>
            <w:r>
              <w:rPr>
                <w:rFonts w:ascii="Arial" w:eastAsia="Arial" w:hAnsi="Arial" w:cs="Arial"/>
                <w:b/>
                <w:color w:val="0B6B4B"/>
                <w:sz w:val="19"/>
              </w:rPr>
              <w:t>التاريخ</w:t>
            </w:r>
          </w:p>
        </w:tc>
        <w:tc>
          <w:tcPr>
            <w:tcW w:w="9071" w:type="dxa"/>
            <w:tcMar>
              <w:top w:w="90" w:type="dxa"/>
              <w:left w:w="90" w:type="dxa"/>
              <w:bottom w:w="90" w:type="dxa"/>
              <w:right w:w="90" w:type="dxa"/>
            </w:tcMar>
            <w:vAlign w:val="center"/>
          </w:tcPr>
          <w:p w14:paraId="1CE3FF69" w14:textId="77777777" w:rsidR="00E009BC" w:rsidRDefault="00000000" w:rsidP="001C7529">
            <w:pPr>
              <w:bidi/>
            </w:pPr>
            <w:r>
              <w:rPr>
                <w:rFonts w:ascii="Arial" w:eastAsia="Arial" w:hAnsi="Arial" w:cs="Arial"/>
                <w:color w:val="1F2A33"/>
                <w:sz w:val="19"/>
              </w:rPr>
              <w:t>........ / ........ / ........</w:t>
            </w:r>
          </w:p>
        </w:tc>
      </w:tr>
    </w:tbl>
    <w:p w14:paraId="73162E74" w14:textId="77777777" w:rsidR="00E009BC" w:rsidRDefault="00E009BC">
      <w:pPr>
        <w:bidi/>
        <w:jc w:val="right"/>
      </w:pPr>
    </w:p>
    <w:sectPr w:rsidR="00E009BC" w:rsidSect="00034616">
      <w:headerReference w:type="default" r:id="rId8"/>
      <w:footerReference w:type="default" r:id="rId9"/>
      <w:pgSz w:w="16838" w:h="11906" w:orient="landscape"/>
      <w:pgMar w:top="709" w:right="680" w:bottom="709"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37092" w14:textId="77777777" w:rsidR="006E4A51" w:rsidRDefault="006E4A51">
      <w:pPr>
        <w:spacing w:after="0" w:line="240" w:lineRule="auto"/>
      </w:pPr>
      <w:r>
        <w:separator/>
      </w:r>
    </w:p>
  </w:endnote>
  <w:endnote w:type="continuationSeparator" w:id="0">
    <w:p w14:paraId="7ADEC914" w14:textId="77777777" w:rsidR="006E4A51" w:rsidRDefault="006E4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CC5D" w14:textId="77777777" w:rsidR="00E009BC" w:rsidRDefault="00000000">
    <w:pPr>
      <w:pStyle w:val="Footer"/>
      <w:bidi/>
      <w:jc w:val="center"/>
    </w:pPr>
    <w:proofErr w:type="spellStart"/>
    <w:r>
      <w:rPr>
        <w:rFonts w:ascii="Arial" w:eastAsia="Arial" w:hAnsi="Arial" w:cs="Arial"/>
        <w:color w:val="5F6C77"/>
        <w:sz w:val="16"/>
      </w:rPr>
      <w:t>الحملة</w:t>
    </w:r>
    <w:proofErr w:type="spellEnd"/>
    <w:r>
      <w:rPr>
        <w:rFonts w:ascii="Arial" w:eastAsia="Arial" w:hAnsi="Arial" w:cs="Arial"/>
        <w:color w:val="5F6C77"/>
        <w:sz w:val="16"/>
      </w:rPr>
      <w:t xml:space="preserve"> </w:t>
    </w:r>
    <w:proofErr w:type="spellStart"/>
    <w:r>
      <w:rPr>
        <w:rFonts w:ascii="Arial" w:eastAsia="Arial" w:hAnsi="Arial" w:cs="Arial"/>
        <w:color w:val="5F6C77"/>
        <w:sz w:val="16"/>
      </w:rPr>
      <w:t>الوطنية</w:t>
    </w:r>
    <w:proofErr w:type="spellEnd"/>
    <w:r>
      <w:rPr>
        <w:rFonts w:ascii="Arial" w:eastAsia="Arial" w:hAnsi="Arial" w:cs="Arial"/>
        <w:color w:val="5F6C77"/>
        <w:sz w:val="16"/>
      </w:rPr>
      <w:t xml:space="preserve"> </w:t>
    </w:r>
    <w:proofErr w:type="spellStart"/>
    <w:r>
      <w:rPr>
        <w:rFonts w:ascii="Arial" w:eastAsia="Arial" w:hAnsi="Arial" w:cs="Arial"/>
        <w:color w:val="5F6C77"/>
        <w:sz w:val="16"/>
      </w:rPr>
      <w:t>للتبرع</w:t>
    </w:r>
    <w:proofErr w:type="spellEnd"/>
    <w:r>
      <w:rPr>
        <w:rFonts w:ascii="Arial" w:eastAsia="Arial" w:hAnsi="Arial" w:cs="Arial"/>
        <w:color w:val="5F6C77"/>
        <w:sz w:val="16"/>
      </w:rPr>
      <w:t xml:space="preserve"> </w:t>
    </w:r>
    <w:proofErr w:type="spellStart"/>
    <w:r>
      <w:rPr>
        <w:rFonts w:ascii="Arial" w:eastAsia="Arial" w:hAnsi="Arial" w:cs="Arial"/>
        <w:color w:val="5F6C77"/>
        <w:sz w:val="16"/>
      </w:rPr>
      <w:t>بالأعضاء</w:t>
    </w:r>
    <w:proofErr w:type="spellEnd"/>
    <w:r>
      <w:rPr>
        <w:rFonts w:ascii="Arial" w:eastAsia="Arial" w:hAnsi="Arial" w:cs="Arial"/>
        <w:color w:val="5F6C77"/>
        <w:sz w:val="16"/>
      </w:rPr>
      <w:t xml:space="preserve"> — </w:t>
    </w:r>
    <w:proofErr w:type="spellStart"/>
    <w:r>
      <w:rPr>
        <w:rFonts w:ascii="Arial" w:eastAsia="Arial" w:hAnsi="Arial" w:cs="Arial"/>
        <w:color w:val="5F6C77"/>
        <w:sz w:val="16"/>
      </w:rPr>
      <w:t>نماذج</w:t>
    </w:r>
    <w:proofErr w:type="spellEnd"/>
    <w:r>
      <w:rPr>
        <w:rFonts w:ascii="Arial" w:eastAsia="Arial" w:hAnsi="Arial" w:cs="Arial"/>
        <w:color w:val="5F6C77"/>
        <w:sz w:val="16"/>
      </w:rPr>
      <w:t xml:space="preserve"> </w:t>
    </w:r>
    <w:proofErr w:type="spellStart"/>
    <w:r>
      <w:rPr>
        <w:rFonts w:ascii="Arial" w:eastAsia="Arial" w:hAnsi="Arial" w:cs="Arial"/>
        <w:color w:val="5F6C77"/>
        <w:sz w:val="16"/>
      </w:rPr>
      <w:t>طلب</w:t>
    </w:r>
    <w:proofErr w:type="spellEnd"/>
    <w:r>
      <w:rPr>
        <w:rFonts w:ascii="Arial" w:eastAsia="Arial" w:hAnsi="Arial" w:cs="Arial"/>
        <w:color w:val="5F6C77"/>
        <w:sz w:val="16"/>
      </w:rPr>
      <w:t xml:space="preserve"> </w:t>
    </w:r>
    <w:proofErr w:type="spellStart"/>
    <w:r>
      <w:rPr>
        <w:rFonts w:ascii="Arial" w:eastAsia="Arial" w:hAnsi="Arial" w:cs="Arial"/>
        <w:color w:val="5F6C77"/>
        <w:sz w:val="16"/>
      </w:rPr>
      <w:t>البيانات</w:t>
    </w:r>
    <w:proofErr w:type="spellEnd"/>
    <w:r>
      <w:rPr>
        <w:rFonts w:ascii="Arial" w:eastAsia="Arial" w:hAnsi="Arial" w:cs="Arial"/>
        <w:color w:val="5F6C77"/>
        <w:sz w:val="16"/>
      </w:rPr>
      <w:t xml:space="preserve"> </w:t>
    </w:r>
    <w:proofErr w:type="spellStart"/>
    <w:r>
      <w:rPr>
        <w:rFonts w:ascii="Arial" w:eastAsia="Arial" w:hAnsi="Arial" w:cs="Arial"/>
        <w:color w:val="5F6C77"/>
        <w:sz w:val="16"/>
      </w:rPr>
      <w:t>الرسمية</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0DB60" w14:textId="77777777" w:rsidR="006E4A51" w:rsidRDefault="006E4A51">
      <w:pPr>
        <w:spacing w:after="0" w:line="240" w:lineRule="auto"/>
      </w:pPr>
      <w:r>
        <w:separator/>
      </w:r>
    </w:p>
  </w:footnote>
  <w:footnote w:type="continuationSeparator" w:id="0">
    <w:p w14:paraId="3D4C5009" w14:textId="77777777" w:rsidR="006E4A51" w:rsidRDefault="006E4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23B6" w14:textId="77777777" w:rsidR="00E009BC" w:rsidRDefault="00E009BC">
    <w:pPr>
      <w:pStyle w:val="Header"/>
      <w:bid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0831127">
    <w:abstractNumId w:val="8"/>
  </w:num>
  <w:num w:numId="2" w16cid:durableId="1083529778">
    <w:abstractNumId w:val="6"/>
  </w:num>
  <w:num w:numId="3" w16cid:durableId="935021561">
    <w:abstractNumId w:val="5"/>
  </w:num>
  <w:num w:numId="4" w16cid:durableId="148716798">
    <w:abstractNumId w:val="4"/>
  </w:num>
  <w:num w:numId="5" w16cid:durableId="1259674045">
    <w:abstractNumId w:val="7"/>
  </w:num>
  <w:num w:numId="6" w16cid:durableId="1611090512">
    <w:abstractNumId w:val="3"/>
  </w:num>
  <w:num w:numId="7" w16cid:durableId="1238321647">
    <w:abstractNumId w:val="2"/>
  </w:num>
  <w:num w:numId="8" w16cid:durableId="1870146538">
    <w:abstractNumId w:val="1"/>
  </w:num>
  <w:num w:numId="9" w16cid:durableId="18047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529"/>
    <w:rsid w:val="0029639D"/>
    <w:rsid w:val="00326F90"/>
    <w:rsid w:val="006E4A51"/>
    <w:rsid w:val="00AA1D8D"/>
    <w:rsid w:val="00B47730"/>
    <w:rsid w:val="00CB0664"/>
    <w:rsid w:val="00E009BC"/>
    <w:rsid w:val="00FC693F"/>
    <w:rsid w:val="00FF6B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D61F0"/>
  <w14:defaultImageDpi w14:val="300"/>
  <w15:docId w15:val="{92379B4F-056A-4CC1-8C76-0A268F27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2026-06-25T21:38:00Z</dcterms:created>
  <dcterms:modified xsi:type="dcterms:W3CDTF">2026-06-25T21:38:00Z</dcterms:modified>
  <cp:category/>
</cp:coreProperties>
</file>